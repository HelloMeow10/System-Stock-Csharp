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B48" w:rsidRPr="00A02B48" w:rsidRDefault="00A02B48" w:rsidP="00A02B48">
      <w:pPr>
        <w:pStyle w:val="Ttulo1"/>
        <w:jc w:val="center"/>
        <w:rPr>
          <w:rFonts w:ascii="Arial Black" w:hAnsi="Arial Black"/>
          <w:color w:val="auto"/>
          <w:sz w:val="40"/>
          <w:szCs w:val="40"/>
          <w:lang w:val="es-AR"/>
        </w:rPr>
      </w:pPr>
      <w:r w:rsidRPr="00A02B48">
        <w:rPr>
          <w:rFonts w:ascii="Arial Black" w:hAnsi="Arial Black"/>
          <w:color w:val="auto"/>
          <w:sz w:val="40"/>
          <w:szCs w:val="40"/>
          <w:lang w:val="es-AR"/>
        </w:rPr>
        <w:t>DICCIONARIO DE DATOS</w:t>
      </w:r>
    </w:p>
    <w:p w:rsidR="00A02B48" w:rsidRPr="00A02B48" w:rsidRDefault="00A02B48" w:rsidP="00A02B48">
      <w:pPr>
        <w:rPr>
          <w:lang w:val="es-AR"/>
        </w:rPr>
      </w:pPr>
    </w:p>
    <w:p w:rsidR="00786EC1" w:rsidRPr="00A02B48" w:rsidRDefault="00A02B48" w:rsidP="00A02B48">
      <w:pPr>
        <w:spacing w:after="0"/>
        <w:rPr>
          <w:lang w:val="es-AR"/>
        </w:rPr>
      </w:pPr>
      <w:r w:rsidRPr="00A02B48">
        <w:rPr>
          <w:b/>
          <w:i/>
          <w:lang w:val="es-AR"/>
        </w:rPr>
        <w:t>Nombre de Archivo:</w:t>
      </w:r>
      <w:r w:rsidRPr="00A02B48">
        <w:rPr>
          <w:lang w:val="es-AR"/>
        </w:rPr>
        <w:t xml:space="preserve"> </w:t>
      </w:r>
      <w:proofErr w:type="spellStart"/>
      <w:r w:rsidRPr="00A02B48">
        <w:rPr>
          <w:lang w:val="es-AR"/>
        </w:rPr>
        <w:t>CategoriasProducto</w:t>
      </w:r>
      <w:proofErr w:type="spellEnd"/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Contiene las categorías de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8"/>
        <w:gridCol w:w="1069"/>
        <w:gridCol w:w="1466"/>
        <w:gridCol w:w="3160"/>
        <w:gridCol w:w="1507"/>
      </w:tblGrid>
      <w:tr w:rsidR="00786EC1" w:rsidTr="00A02B48">
        <w:tc>
          <w:tcPr>
            <w:tcW w:w="1435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3277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A02B48">
        <w:tc>
          <w:tcPr>
            <w:tcW w:w="1435" w:type="dxa"/>
          </w:tcPr>
          <w:p w:rsidR="00786EC1" w:rsidRDefault="00A02B48">
            <w:r>
              <w:t>id_categoria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3277" w:type="dxa"/>
          </w:tcPr>
          <w:p w:rsidR="00786EC1" w:rsidRDefault="00A02B48">
            <w:r>
              <w:t>Identificador único de categoría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A02B48">
        <w:tc>
          <w:tcPr>
            <w:tcW w:w="1435" w:type="dxa"/>
          </w:tcPr>
          <w:p w:rsidR="00786EC1" w:rsidRDefault="00A02B48">
            <w:r>
              <w:t>categoria</w:t>
            </w:r>
          </w:p>
        </w:tc>
        <w:tc>
          <w:tcPr>
            <w:tcW w:w="1076" w:type="dxa"/>
          </w:tcPr>
          <w:p w:rsidR="00786EC1" w:rsidRDefault="00EB6778">
            <w:r>
              <w:t>100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3277" w:type="dxa"/>
          </w:tcPr>
          <w:p w:rsidR="00786EC1" w:rsidRDefault="00A02B48">
            <w:r>
              <w:t>Nombre de la categoría</w:t>
            </w:r>
          </w:p>
        </w:tc>
        <w:tc>
          <w:tcPr>
            <w:tcW w:w="1514" w:type="dxa"/>
          </w:tcPr>
          <w:p w:rsidR="00786EC1" w:rsidRDefault="00A02B48">
            <w:r>
              <w:t>NOT NULL</w:t>
            </w:r>
          </w:p>
        </w:tc>
      </w:tr>
      <w:tr w:rsidR="00786EC1" w:rsidTr="00A02B48">
        <w:tc>
          <w:tcPr>
            <w:tcW w:w="1435" w:type="dxa"/>
          </w:tcPr>
          <w:p w:rsidR="00786EC1" w:rsidRDefault="00A02B48">
            <w:r>
              <w:t>descripción</w:t>
            </w:r>
          </w:p>
        </w:tc>
        <w:tc>
          <w:tcPr>
            <w:tcW w:w="1076" w:type="dxa"/>
          </w:tcPr>
          <w:p w:rsidR="00786EC1" w:rsidRDefault="00A02B48">
            <w:r>
              <w:t>100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3277" w:type="dxa"/>
          </w:tcPr>
          <w:p w:rsidR="00786EC1" w:rsidRDefault="00A02B48">
            <w:r>
              <w:t>Descripción de la categoría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1435" w:type="dxa"/>
          </w:tcPr>
          <w:p w:rsidR="00786EC1" w:rsidRDefault="00A02B48">
            <w:r>
              <w:t>estado</w:t>
            </w:r>
          </w:p>
        </w:tc>
        <w:tc>
          <w:tcPr>
            <w:tcW w:w="1076" w:type="dxa"/>
          </w:tcPr>
          <w:p w:rsidR="00786EC1" w:rsidRDefault="00A02B48">
            <w:r>
              <w:t>15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3277" w:type="dxa"/>
          </w:tcPr>
          <w:p w:rsidR="00786EC1" w:rsidRDefault="00A02B48">
            <w:r>
              <w:t>Estado (habilitado/no habilitado)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786EC1"/>
    <w:p w:rsidR="00786EC1" w:rsidRDefault="00A02B48" w:rsidP="00A02B48">
      <w:pPr>
        <w:spacing w:after="0"/>
      </w:pPr>
      <w:r>
        <w:rPr>
          <w:b/>
          <w:i/>
        </w:rPr>
        <w:t>Nombre de Archivo:</w:t>
      </w:r>
      <w:r>
        <w:t xml:space="preserve"> MarcasProducto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Contiene las marcas de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8"/>
        <w:gridCol w:w="1076"/>
        <w:gridCol w:w="1492"/>
        <w:gridCol w:w="3277"/>
        <w:gridCol w:w="1514"/>
      </w:tblGrid>
      <w:tr w:rsidR="00786EC1" w:rsidTr="00A02B48">
        <w:tc>
          <w:tcPr>
            <w:tcW w:w="1158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3277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A02B48">
        <w:tc>
          <w:tcPr>
            <w:tcW w:w="1158" w:type="dxa"/>
          </w:tcPr>
          <w:p w:rsidR="00786EC1" w:rsidRDefault="00A02B48">
            <w:r>
              <w:t>id_marca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3277" w:type="dxa"/>
          </w:tcPr>
          <w:p w:rsidR="00786EC1" w:rsidRPr="00A02B48" w:rsidRDefault="00A02B48">
            <w:pPr>
              <w:rPr>
                <w:lang w:val="es-AR"/>
              </w:rPr>
            </w:pPr>
            <w:r w:rsidRPr="00A02B48">
              <w:rPr>
                <w:lang w:val="es-AR"/>
              </w:rPr>
              <w:t>Identificador único de la marca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A02B48">
        <w:tc>
          <w:tcPr>
            <w:tcW w:w="1158" w:type="dxa"/>
          </w:tcPr>
          <w:p w:rsidR="00786EC1" w:rsidRDefault="00A02B48">
            <w:r>
              <w:t>estado</w:t>
            </w:r>
          </w:p>
        </w:tc>
        <w:tc>
          <w:tcPr>
            <w:tcW w:w="1076" w:type="dxa"/>
          </w:tcPr>
          <w:p w:rsidR="00786EC1" w:rsidRDefault="00A02B48">
            <w:r>
              <w:t>15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3277" w:type="dxa"/>
          </w:tcPr>
          <w:p w:rsidR="00786EC1" w:rsidRDefault="00A02B48">
            <w:r>
              <w:t>Estado (habilitado/no habilitado)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1158" w:type="dxa"/>
          </w:tcPr>
          <w:p w:rsidR="00786EC1" w:rsidRDefault="00A02B48">
            <w:r>
              <w:t>marca</w:t>
            </w:r>
          </w:p>
        </w:tc>
        <w:tc>
          <w:tcPr>
            <w:tcW w:w="1076" w:type="dxa"/>
          </w:tcPr>
          <w:p w:rsidR="00786EC1" w:rsidRDefault="00A02B48">
            <w:r>
              <w:t>45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3277" w:type="dxa"/>
          </w:tcPr>
          <w:p w:rsidR="00786EC1" w:rsidRDefault="00A02B48">
            <w:r>
              <w:t>Nombre de la marca</w:t>
            </w:r>
          </w:p>
        </w:tc>
        <w:tc>
          <w:tcPr>
            <w:tcW w:w="1514" w:type="dxa"/>
          </w:tcPr>
          <w:p w:rsidR="00786EC1" w:rsidRDefault="00A02B48">
            <w:r>
              <w:t>NOT NULL</w:t>
            </w:r>
          </w:p>
        </w:tc>
      </w:tr>
    </w:tbl>
    <w:p w:rsidR="00786EC1" w:rsidRDefault="00786EC1"/>
    <w:p w:rsidR="00786EC1" w:rsidRPr="00CB453F" w:rsidRDefault="00A02B48" w:rsidP="00A02B48">
      <w:pPr>
        <w:spacing w:after="0"/>
        <w:rPr>
          <w:lang w:val="es-AR"/>
        </w:rPr>
      </w:pPr>
      <w:r w:rsidRPr="00CB453F">
        <w:rPr>
          <w:b/>
          <w:i/>
          <w:lang w:val="es-AR"/>
        </w:rPr>
        <w:t>Nombre de Archivo:</w:t>
      </w:r>
      <w:r w:rsidRPr="00CB453F">
        <w:rPr>
          <w:lang w:val="es-AR"/>
        </w:rPr>
        <w:t xml:space="preserve"> Productos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Tabla que almacena la información de los productos.</w:t>
      </w:r>
    </w:p>
    <w:tbl>
      <w:tblPr>
        <w:tblStyle w:val="Tablaconcuadrcula"/>
        <w:tblW w:w="9338" w:type="dxa"/>
        <w:tblLook w:val="04A0" w:firstRow="1" w:lastRow="0" w:firstColumn="1" w:lastColumn="0" w:noHBand="0" w:noVBand="1"/>
      </w:tblPr>
      <w:tblGrid>
        <w:gridCol w:w="2644"/>
        <w:gridCol w:w="1032"/>
        <w:gridCol w:w="1336"/>
        <w:gridCol w:w="2855"/>
        <w:gridCol w:w="1471"/>
      </w:tblGrid>
      <w:tr w:rsidR="00786EC1" w:rsidTr="00CB453F">
        <w:tc>
          <w:tcPr>
            <w:tcW w:w="2644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32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336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855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471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CB453F">
        <w:tc>
          <w:tcPr>
            <w:tcW w:w="2644" w:type="dxa"/>
          </w:tcPr>
          <w:p w:rsidR="00786EC1" w:rsidRDefault="00A02B48">
            <w:r>
              <w:t>id_producto</w:t>
            </w:r>
          </w:p>
        </w:tc>
        <w:tc>
          <w:tcPr>
            <w:tcW w:w="1032" w:type="dxa"/>
          </w:tcPr>
          <w:p w:rsidR="00786EC1" w:rsidRDefault="00A02B48">
            <w:r>
              <w:t>6</w:t>
            </w:r>
          </w:p>
        </w:tc>
        <w:tc>
          <w:tcPr>
            <w:tcW w:w="1336" w:type="dxa"/>
          </w:tcPr>
          <w:p w:rsidR="00786EC1" w:rsidRDefault="00A02B48">
            <w:r>
              <w:t>Numérico</w:t>
            </w:r>
          </w:p>
        </w:tc>
        <w:tc>
          <w:tcPr>
            <w:tcW w:w="2855" w:type="dxa"/>
          </w:tcPr>
          <w:p w:rsidR="00786EC1" w:rsidRDefault="00A02B48">
            <w:r>
              <w:t>Identificador único del producto</w:t>
            </w:r>
          </w:p>
        </w:tc>
        <w:tc>
          <w:tcPr>
            <w:tcW w:w="1471" w:type="dxa"/>
          </w:tcPr>
          <w:p w:rsidR="00786EC1" w:rsidRDefault="00A02B48">
            <w:r>
              <w:t>PK</w:t>
            </w:r>
          </w:p>
        </w:tc>
      </w:tr>
      <w:tr w:rsidR="00786EC1" w:rsidTr="00CB453F">
        <w:tc>
          <w:tcPr>
            <w:tcW w:w="2644" w:type="dxa"/>
          </w:tcPr>
          <w:p w:rsidR="00786EC1" w:rsidRDefault="00A02B48">
            <w:r>
              <w:t>codigo</w:t>
            </w:r>
          </w:p>
        </w:tc>
        <w:tc>
          <w:tcPr>
            <w:tcW w:w="1032" w:type="dxa"/>
          </w:tcPr>
          <w:p w:rsidR="00786EC1" w:rsidRDefault="00A02B48">
            <w:r>
              <w:t>20</w:t>
            </w:r>
          </w:p>
        </w:tc>
        <w:tc>
          <w:tcPr>
            <w:tcW w:w="1336" w:type="dxa"/>
          </w:tcPr>
          <w:p w:rsidR="00786EC1" w:rsidRDefault="00A02B48">
            <w:r>
              <w:t>Carácter</w:t>
            </w:r>
          </w:p>
        </w:tc>
        <w:tc>
          <w:tcPr>
            <w:tcW w:w="2855" w:type="dxa"/>
          </w:tcPr>
          <w:p w:rsidR="00786EC1" w:rsidRDefault="00A02B48">
            <w:r>
              <w:t>Código interno del producto</w:t>
            </w:r>
          </w:p>
        </w:tc>
        <w:tc>
          <w:tcPr>
            <w:tcW w:w="1471" w:type="dxa"/>
          </w:tcPr>
          <w:p w:rsidR="00786EC1" w:rsidRDefault="00EB6778">
            <w:r>
              <w:t>NOT NULL</w:t>
            </w:r>
          </w:p>
        </w:tc>
      </w:tr>
      <w:tr w:rsidR="00786EC1" w:rsidRPr="00CB453F" w:rsidTr="00CB453F">
        <w:tc>
          <w:tcPr>
            <w:tcW w:w="2644" w:type="dxa"/>
          </w:tcPr>
          <w:p w:rsidR="00786EC1" w:rsidRDefault="00A02B48">
            <w:r>
              <w:t>codBarras</w:t>
            </w:r>
          </w:p>
        </w:tc>
        <w:tc>
          <w:tcPr>
            <w:tcW w:w="1032" w:type="dxa"/>
          </w:tcPr>
          <w:p w:rsidR="00786EC1" w:rsidRDefault="00A02B48">
            <w:r>
              <w:t>20</w:t>
            </w:r>
          </w:p>
        </w:tc>
        <w:tc>
          <w:tcPr>
            <w:tcW w:w="1336" w:type="dxa"/>
          </w:tcPr>
          <w:p w:rsidR="00786EC1" w:rsidRDefault="00A02B48">
            <w:r>
              <w:t>Carácter</w:t>
            </w:r>
          </w:p>
        </w:tc>
        <w:tc>
          <w:tcPr>
            <w:tcW w:w="2855" w:type="dxa"/>
          </w:tcPr>
          <w:p w:rsidR="00786EC1" w:rsidRPr="00A02B48" w:rsidRDefault="00A02B48">
            <w:pPr>
              <w:rPr>
                <w:lang w:val="es-AR"/>
              </w:rPr>
            </w:pPr>
            <w:r w:rsidRPr="00A02B48">
              <w:rPr>
                <w:lang w:val="es-AR"/>
              </w:rPr>
              <w:t>Código de barras del producto</w:t>
            </w:r>
          </w:p>
        </w:tc>
        <w:tc>
          <w:tcPr>
            <w:tcW w:w="1471" w:type="dxa"/>
          </w:tcPr>
          <w:p w:rsidR="00786EC1" w:rsidRPr="00A02B48" w:rsidRDefault="00786EC1">
            <w:pPr>
              <w:rPr>
                <w:lang w:val="es-AR"/>
              </w:rPr>
            </w:pPr>
          </w:p>
        </w:tc>
      </w:tr>
      <w:tr w:rsidR="00786EC1" w:rsidTr="00CB453F">
        <w:tc>
          <w:tcPr>
            <w:tcW w:w="2644" w:type="dxa"/>
          </w:tcPr>
          <w:p w:rsidR="00786EC1" w:rsidRDefault="00A02B48">
            <w:proofErr w:type="spellStart"/>
            <w:r>
              <w:t>nombre</w:t>
            </w:r>
            <w:proofErr w:type="spellEnd"/>
          </w:p>
        </w:tc>
        <w:tc>
          <w:tcPr>
            <w:tcW w:w="1032" w:type="dxa"/>
          </w:tcPr>
          <w:p w:rsidR="00786EC1" w:rsidRDefault="00EB6778">
            <w:r>
              <w:t>50</w:t>
            </w:r>
          </w:p>
        </w:tc>
        <w:tc>
          <w:tcPr>
            <w:tcW w:w="1336" w:type="dxa"/>
          </w:tcPr>
          <w:p w:rsidR="00786EC1" w:rsidRDefault="00A02B48">
            <w:r>
              <w:t>Carácter</w:t>
            </w:r>
          </w:p>
        </w:tc>
        <w:tc>
          <w:tcPr>
            <w:tcW w:w="2855" w:type="dxa"/>
          </w:tcPr>
          <w:p w:rsidR="00786EC1" w:rsidRDefault="00A02B48">
            <w:r>
              <w:t>Nombre del producto</w:t>
            </w:r>
          </w:p>
        </w:tc>
        <w:tc>
          <w:tcPr>
            <w:tcW w:w="1471" w:type="dxa"/>
          </w:tcPr>
          <w:p w:rsidR="00786EC1" w:rsidRDefault="00A02B48">
            <w:r>
              <w:t>NOT NULL</w:t>
            </w:r>
          </w:p>
        </w:tc>
      </w:tr>
      <w:tr w:rsidR="00786EC1" w:rsidTr="00CB453F">
        <w:tc>
          <w:tcPr>
            <w:tcW w:w="2644" w:type="dxa"/>
          </w:tcPr>
          <w:p w:rsidR="00786EC1" w:rsidRDefault="00A02B48">
            <w:r>
              <w:t>descripción</w:t>
            </w:r>
          </w:p>
        </w:tc>
        <w:tc>
          <w:tcPr>
            <w:tcW w:w="1032" w:type="dxa"/>
          </w:tcPr>
          <w:p w:rsidR="00786EC1" w:rsidRDefault="00EB6778">
            <w:r>
              <w:t>200</w:t>
            </w:r>
          </w:p>
        </w:tc>
        <w:tc>
          <w:tcPr>
            <w:tcW w:w="1336" w:type="dxa"/>
          </w:tcPr>
          <w:p w:rsidR="00786EC1" w:rsidRDefault="00A02B48">
            <w:r>
              <w:t>Carácter</w:t>
            </w:r>
          </w:p>
        </w:tc>
        <w:tc>
          <w:tcPr>
            <w:tcW w:w="2855" w:type="dxa"/>
          </w:tcPr>
          <w:p w:rsidR="00786EC1" w:rsidRDefault="00A02B48">
            <w:r>
              <w:t>Descripción del producto</w:t>
            </w:r>
          </w:p>
        </w:tc>
        <w:tc>
          <w:tcPr>
            <w:tcW w:w="1471" w:type="dxa"/>
          </w:tcPr>
          <w:p w:rsidR="00786EC1" w:rsidRDefault="00786EC1"/>
        </w:tc>
      </w:tr>
      <w:tr w:rsidR="00786EC1" w:rsidTr="00CB453F">
        <w:tc>
          <w:tcPr>
            <w:tcW w:w="2644" w:type="dxa"/>
          </w:tcPr>
          <w:p w:rsidR="00786EC1" w:rsidRDefault="00A02B48">
            <w:proofErr w:type="spellStart"/>
            <w:r>
              <w:t>id_marca</w:t>
            </w:r>
            <w:proofErr w:type="spellEnd"/>
          </w:p>
        </w:tc>
        <w:tc>
          <w:tcPr>
            <w:tcW w:w="1032" w:type="dxa"/>
          </w:tcPr>
          <w:p w:rsidR="00786EC1" w:rsidRDefault="00A02B48">
            <w:r>
              <w:t>6</w:t>
            </w:r>
          </w:p>
        </w:tc>
        <w:tc>
          <w:tcPr>
            <w:tcW w:w="1336" w:type="dxa"/>
          </w:tcPr>
          <w:p w:rsidR="00786EC1" w:rsidRDefault="00A02B48">
            <w:r>
              <w:t>Numérico</w:t>
            </w:r>
          </w:p>
        </w:tc>
        <w:tc>
          <w:tcPr>
            <w:tcW w:w="2855" w:type="dxa"/>
          </w:tcPr>
          <w:p w:rsidR="00786EC1" w:rsidRPr="00A02B48" w:rsidRDefault="00A02B48">
            <w:pPr>
              <w:rPr>
                <w:lang w:val="es-AR"/>
              </w:rPr>
            </w:pPr>
            <w:r w:rsidRPr="00A02B48">
              <w:rPr>
                <w:lang w:val="es-AR"/>
              </w:rPr>
              <w:t>Referencia a la marca del producto</w:t>
            </w:r>
          </w:p>
        </w:tc>
        <w:tc>
          <w:tcPr>
            <w:tcW w:w="1471" w:type="dxa"/>
          </w:tcPr>
          <w:p w:rsidR="00786EC1" w:rsidRDefault="00A02B48">
            <w:r>
              <w:t>FK</w:t>
            </w:r>
          </w:p>
        </w:tc>
      </w:tr>
      <w:tr w:rsidR="00786EC1" w:rsidTr="00CB453F">
        <w:tc>
          <w:tcPr>
            <w:tcW w:w="2644" w:type="dxa"/>
          </w:tcPr>
          <w:p w:rsidR="00786EC1" w:rsidRDefault="00A02B48">
            <w:proofErr w:type="spellStart"/>
            <w:r>
              <w:t>precioCompra</w:t>
            </w:r>
            <w:proofErr w:type="spellEnd"/>
          </w:p>
        </w:tc>
        <w:tc>
          <w:tcPr>
            <w:tcW w:w="1032" w:type="dxa"/>
          </w:tcPr>
          <w:p w:rsidR="00786EC1" w:rsidRDefault="00EB6778">
            <w:r>
              <w:t>18,2</w:t>
            </w:r>
          </w:p>
        </w:tc>
        <w:tc>
          <w:tcPr>
            <w:tcW w:w="1336" w:type="dxa"/>
          </w:tcPr>
          <w:p w:rsidR="00786EC1" w:rsidRDefault="00EB6778">
            <w:r>
              <w:t xml:space="preserve">Decimal </w:t>
            </w:r>
          </w:p>
        </w:tc>
        <w:tc>
          <w:tcPr>
            <w:tcW w:w="2855" w:type="dxa"/>
          </w:tcPr>
          <w:p w:rsidR="00786EC1" w:rsidRDefault="00A02B48">
            <w:r>
              <w:t>Precio de compra</w:t>
            </w:r>
          </w:p>
        </w:tc>
        <w:tc>
          <w:tcPr>
            <w:tcW w:w="1471" w:type="dxa"/>
          </w:tcPr>
          <w:p w:rsidR="00786EC1" w:rsidRDefault="00786EC1"/>
        </w:tc>
      </w:tr>
      <w:tr w:rsidR="00786EC1" w:rsidTr="00CB453F">
        <w:tc>
          <w:tcPr>
            <w:tcW w:w="2644" w:type="dxa"/>
          </w:tcPr>
          <w:p w:rsidR="00786EC1" w:rsidRDefault="00A02B48">
            <w:r>
              <w:t>precioVenta</w:t>
            </w:r>
          </w:p>
        </w:tc>
        <w:tc>
          <w:tcPr>
            <w:tcW w:w="1032" w:type="dxa"/>
          </w:tcPr>
          <w:p w:rsidR="00786EC1" w:rsidRDefault="00EB6778">
            <w:r>
              <w:t>18,2</w:t>
            </w:r>
          </w:p>
        </w:tc>
        <w:tc>
          <w:tcPr>
            <w:tcW w:w="1336" w:type="dxa"/>
          </w:tcPr>
          <w:p w:rsidR="00786EC1" w:rsidRDefault="00EB6778">
            <w:r>
              <w:t>Decimal</w:t>
            </w:r>
          </w:p>
        </w:tc>
        <w:tc>
          <w:tcPr>
            <w:tcW w:w="2855" w:type="dxa"/>
          </w:tcPr>
          <w:p w:rsidR="00786EC1" w:rsidRDefault="00A02B48">
            <w:r>
              <w:t>Precio de venta</w:t>
            </w:r>
          </w:p>
        </w:tc>
        <w:tc>
          <w:tcPr>
            <w:tcW w:w="1471" w:type="dxa"/>
          </w:tcPr>
          <w:p w:rsidR="00786EC1" w:rsidRDefault="00786EC1"/>
        </w:tc>
      </w:tr>
      <w:tr w:rsidR="00786EC1" w:rsidTr="00CB453F">
        <w:tc>
          <w:tcPr>
            <w:tcW w:w="2644" w:type="dxa"/>
          </w:tcPr>
          <w:p w:rsidR="00786EC1" w:rsidRDefault="00A02B48">
            <w:r>
              <w:t>estado</w:t>
            </w:r>
          </w:p>
        </w:tc>
        <w:tc>
          <w:tcPr>
            <w:tcW w:w="1032" w:type="dxa"/>
          </w:tcPr>
          <w:p w:rsidR="00786EC1" w:rsidRDefault="00EB6778">
            <w:r>
              <w:t>25</w:t>
            </w:r>
          </w:p>
        </w:tc>
        <w:tc>
          <w:tcPr>
            <w:tcW w:w="1336" w:type="dxa"/>
          </w:tcPr>
          <w:p w:rsidR="00786EC1" w:rsidRDefault="00A02B48">
            <w:r>
              <w:t>Carácter</w:t>
            </w:r>
          </w:p>
        </w:tc>
        <w:tc>
          <w:tcPr>
            <w:tcW w:w="2855" w:type="dxa"/>
          </w:tcPr>
          <w:p w:rsidR="00786EC1" w:rsidRDefault="00A02B48">
            <w:r>
              <w:t>Estado del producto</w:t>
            </w:r>
          </w:p>
        </w:tc>
        <w:tc>
          <w:tcPr>
            <w:tcW w:w="1471" w:type="dxa"/>
          </w:tcPr>
          <w:p w:rsidR="00786EC1" w:rsidRDefault="00786EC1"/>
        </w:tc>
      </w:tr>
      <w:tr w:rsidR="00786EC1" w:rsidTr="00CB453F">
        <w:tc>
          <w:tcPr>
            <w:tcW w:w="2644" w:type="dxa"/>
          </w:tcPr>
          <w:p w:rsidR="00786EC1" w:rsidRDefault="00A02B48">
            <w:r>
              <w:t>ubicación</w:t>
            </w:r>
          </w:p>
        </w:tc>
        <w:tc>
          <w:tcPr>
            <w:tcW w:w="1032" w:type="dxa"/>
          </w:tcPr>
          <w:p w:rsidR="00786EC1" w:rsidRDefault="00EB6778">
            <w:r>
              <w:t>100</w:t>
            </w:r>
          </w:p>
        </w:tc>
        <w:tc>
          <w:tcPr>
            <w:tcW w:w="1336" w:type="dxa"/>
          </w:tcPr>
          <w:p w:rsidR="00786EC1" w:rsidRDefault="00A02B48">
            <w:r>
              <w:t>Carácter</w:t>
            </w:r>
          </w:p>
        </w:tc>
        <w:tc>
          <w:tcPr>
            <w:tcW w:w="2855" w:type="dxa"/>
          </w:tcPr>
          <w:p w:rsidR="00786EC1" w:rsidRDefault="00A02B48">
            <w:r>
              <w:t>Ubicación</w:t>
            </w:r>
          </w:p>
        </w:tc>
        <w:tc>
          <w:tcPr>
            <w:tcW w:w="1471" w:type="dxa"/>
          </w:tcPr>
          <w:p w:rsidR="00786EC1" w:rsidRDefault="00786EC1"/>
        </w:tc>
      </w:tr>
      <w:tr w:rsidR="00786EC1" w:rsidTr="00CB453F">
        <w:tc>
          <w:tcPr>
            <w:tcW w:w="2644" w:type="dxa"/>
          </w:tcPr>
          <w:p w:rsidR="00786EC1" w:rsidRDefault="00A02B48">
            <w:r>
              <w:t>habilitado</w:t>
            </w:r>
          </w:p>
        </w:tc>
        <w:tc>
          <w:tcPr>
            <w:tcW w:w="1032" w:type="dxa"/>
          </w:tcPr>
          <w:p w:rsidR="00786EC1" w:rsidRDefault="00A02B48">
            <w:r>
              <w:t>1</w:t>
            </w:r>
          </w:p>
        </w:tc>
        <w:tc>
          <w:tcPr>
            <w:tcW w:w="1336" w:type="dxa"/>
          </w:tcPr>
          <w:p w:rsidR="00786EC1" w:rsidRDefault="00A02B48">
            <w:r>
              <w:t>Booleano</w:t>
            </w:r>
          </w:p>
        </w:tc>
        <w:tc>
          <w:tcPr>
            <w:tcW w:w="2855" w:type="dxa"/>
          </w:tcPr>
          <w:p w:rsidR="00786EC1" w:rsidRDefault="00A02B48">
            <w:r>
              <w:t>Indica si está habilitado</w:t>
            </w:r>
          </w:p>
        </w:tc>
        <w:tc>
          <w:tcPr>
            <w:tcW w:w="1471" w:type="dxa"/>
          </w:tcPr>
          <w:p w:rsidR="00786EC1" w:rsidRDefault="00786EC1"/>
        </w:tc>
      </w:tr>
      <w:tr w:rsidR="00786EC1" w:rsidTr="00CB453F">
        <w:tc>
          <w:tcPr>
            <w:tcW w:w="2644" w:type="dxa"/>
          </w:tcPr>
          <w:p w:rsidR="00786EC1" w:rsidRDefault="00A02B48">
            <w:r>
              <w:t>id_categoria</w:t>
            </w:r>
          </w:p>
        </w:tc>
        <w:tc>
          <w:tcPr>
            <w:tcW w:w="1032" w:type="dxa"/>
          </w:tcPr>
          <w:p w:rsidR="00786EC1" w:rsidRDefault="00A02B48">
            <w:r>
              <w:t>6</w:t>
            </w:r>
          </w:p>
        </w:tc>
        <w:tc>
          <w:tcPr>
            <w:tcW w:w="1336" w:type="dxa"/>
          </w:tcPr>
          <w:p w:rsidR="00786EC1" w:rsidRDefault="00A02B48">
            <w:r>
              <w:t>Numérico</w:t>
            </w:r>
          </w:p>
        </w:tc>
        <w:tc>
          <w:tcPr>
            <w:tcW w:w="2855" w:type="dxa"/>
          </w:tcPr>
          <w:p w:rsidR="00786EC1" w:rsidRDefault="00A02B48">
            <w:r>
              <w:t>Referencia a la categoría</w:t>
            </w:r>
          </w:p>
        </w:tc>
        <w:tc>
          <w:tcPr>
            <w:tcW w:w="1471" w:type="dxa"/>
          </w:tcPr>
          <w:p w:rsidR="00786EC1" w:rsidRDefault="00A02B48">
            <w:r>
              <w:t>FK</w:t>
            </w:r>
          </w:p>
        </w:tc>
      </w:tr>
      <w:tr w:rsidR="00CB453F" w:rsidRPr="00CB453F" w:rsidTr="00CB453F">
        <w:tc>
          <w:tcPr>
            <w:tcW w:w="2644" w:type="dxa"/>
          </w:tcPr>
          <w:p w:rsidR="00CB453F" w:rsidRDefault="00CB453F">
            <w:proofErr w:type="spellStart"/>
            <w:r>
              <w:t>unidadesAvisoVencimiento</w:t>
            </w:r>
            <w:proofErr w:type="spellEnd"/>
          </w:p>
        </w:tc>
        <w:tc>
          <w:tcPr>
            <w:tcW w:w="1032" w:type="dxa"/>
          </w:tcPr>
          <w:p w:rsidR="00CB453F" w:rsidRDefault="00CB453F">
            <w:r>
              <w:t>200</w:t>
            </w:r>
          </w:p>
        </w:tc>
        <w:tc>
          <w:tcPr>
            <w:tcW w:w="1336" w:type="dxa"/>
          </w:tcPr>
          <w:p w:rsidR="00CB453F" w:rsidRDefault="00CB453F">
            <w:proofErr w:type="spellStart"/>
            <w:r>
              <w:t>Numérico</w:t>
            </w:r>
            <w:proofErr w:type="spellEnd"/>
          </w:p>
        </w:tc>
        <w:tc>
          <w:tcPr>
            <w:tcW w:w="2855" w:type="dxa"/>
          </w:tcPr>
          <w:p w:rsidR="00CB453F" w:rsidRPr="00CB453F" w:rsidRDefault="00CB453F">
            <w:pPr>
              <w:rPr>
                <w:lang w:val="es-AR"/>
              </w:rPr>
            </w:pPr>
            <w:r w:rsidRPr="00CB453F">
              <w:rPr>
                <w:lang w:val="es-AR"/>
              </w:rPr>
              <w:t>Indica cuantas unidades se v</w:t>
            </w:r>
            <w:r>
              <w:rPr>
                <w:lang w:val="es-AR"/>
              </w:rPr>
              <w:t xml:space="preserve">an a vencer </w:t>
            </w:r>
          </w:p>
        </w:tc>
        <w:tc>
          <w:tcPr>
            <w:tcW w:w="1471" w:type="dxa"/>
          </w:tcPr>
          <w:p w:rsidR="00CB453F" w:rsidRPr="00CB453F" w:rsidRDefault="00CB453F">
            <w:pPr>
              <w:rPr>
                <w:lang w:val="es-AR"/>
              </w:rPr>
            </w:pPr>
          </w:p>
        </w:tc>
      </w:tr>
    </w:tbl>
    <w:p w:rsidR="00786EC1" w:rsidRPr="00A02B48" w:rsidRDefault="00786EC1" w:rsidP="00A02B48">
      <w:pPr>
        <w:spacing w:before="240"/>
        <w:rPr>
          <w:lang w:val="es-AR"/>
        </w:rPr>
      </w:pPr>
    </w:p>
    <w:p w:rsidR="004D2E68" w:rsidRDefault="004D2E68" w:rsidP="004D2E68">
      <w:pPr>
        <w:tabs>
          <w:tab w:val="left" w:pos="5675"/>
        </w:tabs>
        <w:spacing w:line="276" w:lineRule="auto"/>
        <w:rPr>
          <w:lang w:val="es-AR"/>
        </w:rPr>
      </w:pPr>
      <w:r>
        <w:rPr>
          <w:lang w:val="es-AR"/>
        </w:rPr>
        <w:tab/>
      </w:r>
    </w:p>
    <w:p w:rsidR="00463A7C" w:rsidRDefault="00463A7C" w:rsidP="00463A7C">
      <w:pPr>
        <w:tabs>
          <w:tab w:val="left" w:pos="5675"/>
        </w:tabs>
        <w:spacing w:line="276" w:lineRule="auto"/>
        <w:rPr>
          <w:lang w:val="es-AR"/>
        </w:rPr>
      </w:pPr>
    </w:p>
    <w:p w:rsidR="00786EC1" w:rsidRPr="00A02B48" w:rsidRDefault="00A02B48" w:rsidP="00EB6778">
      <w:pPr>
        <w:tabs>
          <w:tab w:val="left" w:pos="5675"/>
        </w:tabs>
        <w:spacing w:after="0" w:line="276" w:lineRule="auto"/>
        <w:rPr>
          <w:lang w:val="es-AR"/>
        </w:rPr>
      </w:pPr>
      <w:r w:rsidRPr="00A02B48">
        <w:rPr>
          <w:b/>
          <w:i/>
          <w:lang w:val="es-AR"/>
        </w:rPr>
        <w:t>Nombre de Archivo:</w:t>
      </w:r>
      <w:r w:rsidRPr="00A02B48">
        <w:rPr>
          <w:lang w:val="es-AR"/>
        </w:rPr>
        <w:t xml:space="preserve"> Stock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Gestión de existencias de productos.</w:t>
      </w:r>
    </w:p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2191"/>
        <w:gridCol w:w="1076"/>
        <w:gridCol w:w="1492"/>
        <w:gridCol w:w="2806"/>
        <w:gridCol w:w="1514"/>
      </w:tblGrid>
      <w:tr w:rsidR="00786EC1" w:rsidTr="00A02B48">
        <w:tc>
          <w:tcPr>
            <w:tcW w:w="2191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806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id_stock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806" w:type="dxa"/>
          </w:tcPr>
          <w:p w:rsidR="00786EC1" w:rsidRDefault="00A02B48">
            <w:r>
              <w:t>Identificador de stock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id_producto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806" w:type="dxa"/>
          </w:tcPr>
          <w:p w:rsidR="00786EC1" w:rsidRDefault="00A02B48">
            <w:r>
              <w:t>Referencia al producto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id_usuario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806" w:type="dxa"/>
          </w:tcPr>
          <w:p w:rsidR="00786EC1" w:rsidRDefault="00A02B48">
            <w:r>
              <w:t>Referencia al usuario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lote</w:t>
            </w:r>
          </w:p>
        </w:tc>
        <w:tc>
          <w:tcPr>
            <w:tcW w:w="1076" w:type="dxa"/>
          </w:tcPr>
          <w:p w:rsidR="00786EC1" w:rsidRDefault="00D8455D">
            <w:r>
              <w:t>5</w:t>
            </w:r>
            <w:r w:rsidR="00A02B48">
              <w:t>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806" w:type="dxa"/>
          </w:tcPr>
          <w:p w:rsidR="00786EC1" w:rsidRDefault="00A02B48">
            <w:r>
              <w:t>Número de lote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stock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806" w:type="dxa"/>
          </w:tcPr>
          <w:p w:rsidR="00786EC1" w:rsidRDefault="00A02B48">
            <w:r>
              <w:t>Cantidad en stock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stockMinimo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806" w:type="dxa"/>
          </w:tcPr>
          <w:p w:rsidR="00786EC1" w:rsidRDefault="00A02B48">
            <w:r>
              <w:t>Cantidad mínima permitida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stockIdeal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806" w:type="dxa"/>
          </w:tcPr>
          <w:p w:rsidR="00786EC1" w:rsidRDefault="00A02B48">
            <w:r>
              <w:t>Cantidad ideal en stock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stockMaximo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806" w:type="dxa"/>
          </w:tcPr>
          <w:p w:rsidR="00786EC1" w:rsidRDefault="00A02B48">
            <w:r>
              <w:t>Cantidad máxima permitida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tipoStock</w:t>
            </w:r>
          </w:p>
        </w:tc>
        <w:tc>
          <w:tcPr>
            <w:tcW w:w="1076" w:type="dxa"/>
          </w:tcPr>
          <w:p w:rsidR="00786EC1" w:rsidRDefault="00A02B48">
            <w:r>
              <w:t>20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806" w:type="dxa"/>
          </w:tcPr>
          <w:p w:rsidR="00786EC1" w:rsidRDefault="00A02B48">
            <w:r>
              <w:t>Existencia o JIT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puntoReposición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806" w:type="dxa"/>
          </w:tcPr>
          <w:p w:rsidR="00786EC1" w:rsidRDefault="00A02B48">
            <w:r>
              <w:t>Nivel de reposición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fechaVencimiento</w:t>
            </w:r>
          </w:p>
        </w:tc>
        <w:tc>
          <w:tcPr>
            <w:tcW w:w="1076" w:type="dxa"/>
          </w:tcPr>
          <w:p w:rsidR="00786EC1" w:rsidRDefault="00A02B48">
            <w:r>
              <w:t>10</w:t>
            </w:r>
          </w:p>
        </w:tc>
        <w:tc>
          <w:tcPr>
            <w:tcW w:w="1492" w:type="dxa"/>
          </w:tcPr>
          <w:p w:rsidR="00786EC1" w:rsidRDefault="00A02B48">
            <w:r>
              <w:t>Fecha</w:t>
            </w:r>
          </w:p>
        </w:tc>
        <w:tc>
          <w:tcPr>
            <w:tcW w:w="2806" w:type="dxa"/>
          </w:tcPr>
          <w:p w:rsidR="00786EC1" w:rsidRDefault="00A02B48">
            <w:r>
              <w:t>Fecha de vencimiento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191" w:type="dxa"/>
          </w:tcPr>
          <w:p w:rsidR="00786EC1" w:rsidRDefault="00A02B48">
            <w:r>
              <w:t>estadoHabilitaciones</w:t>
            </w:r>
          </w:p>
        </w:tc>
        <w:tc>
          <w:tcPr>
            <w:tcW w:w="1076" w:type="dxa"/>
          </w:tcPr>
          <w:p w:rsidR="00786EC1" w:rsidRDefault="00D61E11">
            <w:r>
              <w:t>50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806" w:type="dxa"/>
          </w:tcPr>
          <w:p w:rsidR="00786EC1" w:rsidRDefault="00A02B48">
            <w:r>
              <w:t>Estado habilitaciones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191" w:type="dxa"/>
          </w:tcPr>
          <w:p w:rsidR="00786EC1" w:rsidRDefault="00D61E11">
            <w:proofErr w:type="spellStart"/>
            <w:r>
              <w:t>id_</w:t>
            </w:r>
            <w:r w:rsidR="00A02B48">
              <w:t>movimientosStock</w:t>
            </w:r>
            <w:proofErr w:type="spellEnd"/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806" w:type="dxa"/>
          </w:tcPr>
          <w:p w:rsidR="00786EC1" w:rsidRDefault="00A02B48">
            <w:r>
              <w:t>Referencia a movimientos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</w:tbl>
    <w:p w:rsidR="00786EC1" w:rsidRDefault="00786EC1"/>
    <w:p w:rsidR="00786EC1" w:rsidRDefault="00A02B48" w:rsidP="00A02B48">
      <w:pPr>
        <w:spacing w:after="0"/>
      </w:pPr>
      <w:r>
        <w:rPr>
          <w:b/>
          <w:i/>
        </w:rPr>
        <w:t>Nombre de Archivo:</w:t>
      </w:r>
      <w:r>
        <w:t xml:space="preserve"> MovimientosStock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Historial de movimientos de inventario.</w:t>
      </w:r>
    </w:p>
    <w:tbl>
      <w:tblPr>
        <w:tblStyle w:val="Tablaconcuadrcula"/>
        <w:tblW w:w="8909" w:type="dxa"/>
        <w:tblLook w:val="04A0" w:firstRow="1" w:lastRow="0" w:firstColumn="1" w:lastColumn="0" w:noHBand="0" w:noVBand="1"/>
      </w:tblPr>
      <w:tblGrid>
        <w:gridCol w:w="2254"/>
        <w:gridCol w:w="1076"/>
        <w:gridCol w:w="1492"/>
        <w:gridCol w:w="2573"/>
        <w:gridCol w:w="1514"/>
      </w:tblGrid>
      <w:tr w:rsidR="00786EC1" w:rsidTr="00A02B48">
        <w:tc>
          <w:tcPr>
            <w:tcW w:w="2254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573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A02B48">
        <w:tc>
          <w:tcPr>
            <w:tcW w:w="2254" w:type="dxa"/>
          </w:tcPr>
          <w:p w:rsidR="00786EC1" w:rsidRDefault="00A02B48">
            <w:r>
              <w:t>id_movimientosStock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573" w:type="dxa"/>
          </w:tcPr>
          <w:p w:rsidR="00786EC1" w:rsidRDefault="00A02B48">
            <w:r>
              <w:t>Identificador de movimiento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A02B48">
        <w:tc>
          <w:tcPr>
            <w:tcW w:w="2254" w:type="dxa"/>
          </w:tcPr>
          <w:p w:rsidR="00786EC1" w:rsidRDefault="00A02B48">
            <w:r>
              <w:t>cantidad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573" w:type="dxa"/>
          </w:tcPr>
          <w:p w:rsidR="00786EC1" w:rsidRDefault="00A02B48">
            <w:r>
              <w:t>Cantidad movida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254" w:type="dxa"/>
          </w:tcPr>
          <w:p w:rsidR="00786EC1" w:rsidRDefault="00A02B48">
            <w:r>
              <w:t>tipoMovimiento</w:t>
            </w:r>
          </w:p>
        </w:tc>
        <w:tc>
          <w:tcPr>
            <w:tcW w:w="1076" w:type="dxa"/>
          </w:tcPr>
          <w:p w:rsidR="00786EC1" w:rsidRDefault="008515C6">
            <w:r>
              <w:t>5</w:t>
            </w:r>
            <w:r w:rsidR="00A02B48">
              <w:t>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573" w:type="dxa"/>
          </w:tcPr>
          <w:p w:rsidR="00786EC1" w:rsidRDefault="00A02B48">
            <w:r>
              <w:t>Entrada o salida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254" w:type="dxa"/>
          </w:tcPr>
          <w:p w:rsidR="00786EC1" w:rsidRDefault="00A02B48">
            <w:r>
              <w:t>fecha</w:t>
            </w:r>
          </w:p>
        </w:tc>
        <w:tc>
          <w:tcPr>
            <w:tcW w:w="1076" w:type="dxa"/>
          </w:tcPr>
          <w:p w:rsidR="00786EC1" w:rsidRDefault="00A02B48">
            <w:r>
              <w:t>10</w:t>
            </w:r>
          </w:p>
        </w:tc>
        <w:tc>
          <w:tcPr>
            <w:tcW w:w="1492" w:type="dxa"/>
          </w:tcPr>
          <w:p w:rsidR="00786EC1" w:rsidRDefault="00A02B48">
            <w:r>
              <w:t>Fecha</w:t>
            </w:r>
          </w:p>
        </w:tc>
        <w:tc>
          <w:tcPr>
            <w:tcW w:w="2573" w:type="dxa"/>
          </w:tcPr>
          <w:p w:rsidR="00786EC1" w:rsidRDefault="00A02B48">
            <w:r>
              <w:t>Fecha del movimiento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A02B48">
        <w:tc>
          <w:tcPr>
            <w:tcW w:w="2254" w:type="dxa"/>
          </w:tcPr>
          <w:p w:rsidR="00786EC1" w:rsidRDefault="00A02B48">
            <w:r>
              <w:t>id_usuario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573" w:type="dxa"/>
          </w:tcPr>
          <w:p w:rsidR="00786EC1" w:rsidRDefault="00A02B48">
            <w:r>
              <w:t>Referencia al usuario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A02B48">
        <w:tc>
          <w:tcPr>
            <w:tcW w:w="2254" w:type="dxa"/>
          </w:tcPr>
          <w:p w:rsidR="00786EC1" w:rsidRDefault="00A02B48">
            <w:r>
              <w:t>id_producto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573" w:type="dxa"/>
          </w:tcPr>
          <w:p w:rsidR="00786EC1" w:rsidRDefault="00A02B48">
            <w:r>
              <w:t>Referencia al producto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</w:tbl>
    <w:p w:rsidR="00786EC1" w:rsidRDefault="00786EC1"/>
    <w:p w:rsidR="00786EC1" w:rsidRDefault="00A02B48" w:rsidP="004D2E68">
      <w:pPr>
        <w:spacing w:after="0"/>
      </w:pPr>
      <w:r>
        <w:rPr>
          <w:b/>
          <w:i/>
        </w:rPr>
        <w:t>Nombre de Archivo:</w:t>
      </w:r>
      <w:r>
        <w:t xml:space="preserve"> ScrapProducto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Registro de productos en scrap.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0"/>
        <w:gridCol w:w="1702"/>
        <w:gridCol w:w="1706"/>
        <w:gridCol w:w="1715"/>
        <w:gridCol w:w="1717"/>
      </w:tblGrid>
      <w:tr w:rsidR="00786EC1" w:rsidTr="004D2E68">
        <w:tc>
          <w:tcPr>
            <w:tcW w:w="1728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728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728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1728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728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4D2E68">
        <w:tc>
          <w:tcPr>
            <w:tcW w:w="1728" w:type="dxa"/>
          </w:tcPr>
          <w:p w:rsidR="00786EC1" w:rsidRDefault="00A02B48">
            <w:r>
              <w:t>id_scrapProducto</w:t>
            </w:r>
          </w:p>
        </w:tc>
        <w:tc>
          <w:tcPr>
            <w:tcW w:w="1728" w:type="dxa"/>
          </w:tcPr>
          <w:p w:rsidR="00786EC1" w:rsidRDefault="00A02B48">
            <w:r>
              <w:t>6</w:t>
            </w:r>
          </w:p>
        </w:tc>
        <w:tc>
          <w:tcPr>
            <w:tcW w:w="1728" w:type="dxa"/>
          </w:tcPr>
          <w:p w:rsidR="00786EC1" w:rsidRDefault="00A02B48">
            <w:r>
              <w:t>Numérico</w:t>
            </w:r>
          </w:p>
        </w:tc>
        <w:tc>
          <w:tcPr>
            <w:tcW w:w="1728" w:type="dxa"/>
          </w:tcPr>
          <w:p w:rsidR="00786EC1" w:rsidRDefault="00A02B48">
            <w:r>
              <w:t>Identificador scrap</w:t>
            </w:r>
          </w:p>
        </w:tc>
        <w:tc>
          <w:tcPr>
            <w:tcW w:w="1728" w:type="dxa"/>
          </w:tcPr>
          <w:p w:rsidR="00786EC1" w:rsidRDefault="00A02B48">
            <w:r>
              <w:t>PK</w:t>
            </w:r>
          </w:p>
        </w:tc>
      </w:tr>
      <w:tr w:rsidR="00786EC1" w:rsidTr="004D2E68">
        <w:tc>
          <w:tcPr>
            <w:tcW w:w="1728" w:type="dxa"/>
          </w:tcPr>
          <w:p w:rsidR="00786EC1" w:rsidRDefault="00A02B48">
            <w:r>
              <w:t>id_producto</w:t>
            </w:r>
          </w:p>
        </w:tc>
        <w:tc>
          <w:tcPr>
            <w:tcW w:w="1728" w:type="dxa"/>
          </w:tcPr>
          <w:p w:rsidR="00786EC1" w:rsidRDefault="00A02B48">
            <w:r>
              <w:t>6</w:t>
            </w:r>
          </w:p>
        </w:tc>
        <w:tc>
          <w:tcPr>
            <w:tcW w:w="1728" w:type="dxa"/>
          </w:tcPr>
          <w:p w:rsidR="00786EC1" w:rsidRDefault="00A02B48">
            <w:r>
              <w:t>Numérico</w:t>
            </w:r>
          </w:p>
        </w:tc>
        <w:tc>
          <w:tcPr>
            <w:tcW w:w="1728" w:type="dxa"/>
          </w:tcPr>
          <w:p w:rsidR="00786EC1" w:rsidRDefault="00A02B48">
            <w:r>
              <w:t>Producto afectado</w:t>
            </w:r>
          </w:p>
        </w:tc>
        <w:tc>
          <w:tcPr>
            <w:tcW w:w="1728" w:type="dxa"/>
          </w:tcPr>
          <w:p w:rsidR="00786EC1" w:rsidRDefault="00A02B48">
            <w:r>
              <w:t>FK</w:t>
            </w:r>
          </w:p>
        </w:tc>
      </w:tr>
      <w:tr w:rsidR="00786EC1" w:rsidTr="004D2E68">
        <w:tc>
          <w:tcPr>
            <w:tcW w:w="1728" w:type="dxa"/>
          </w:tcPr>
          <w:p w:rsidR="00786EC1" w:rsidRDefault="00A02B48">
            <w:r>
              <w:t>cantidad</w:t>
            </w:r>
          </w:p>
        </w:tc>
        <w:tc>
          <w:tcPr>
            <w:tcW w:w="1728" w:type="dxa"/>
          </w:tcPr>
          <w:p w:rsidR="00786EC1" w:rsidRDefault="00A02B48">
            <w:r>
              <w:t>6</w:t>
            </w:r>
          </w:p>
        </w:tc>
        <w:tc>
          <w:tcPr>
            <w:tcW w:w="1728" w:type="dxa"/>
          </w:tcPr>
          <w:p w:rsidR="00786EC1" w:rsidRDefault="00A02B48">
            <w:r>
              <w:t>Numérico</w:t>
            </w:r>
          </w:p>
        </w:tc>
        <w:tc>
          <w:tcPr>
            <w:tcW w:w="1728" w:type="dxa"/>
          </w:tcPr>
          <w:p w:rsidR="00786EC1" w:rsidRDefault="00A02B48">
            <w:r>
              <w:t>Cantidad de scrap</w:t>
            </w:r>
          </w:p>
        </w:tc>
        <w:tc>
          <w:tcPr>
            <w:tcW w:w="1728" w:type="dxa"/>
          </w:tcPr>
          <w:p w:rsidR="00786EC1" w:rsidRDefault="00786EC1"/>
        </w:tc>
      </w:tr>
      <w:tr w:rsidR="00786EC1" w:rsidTr="004D2E68">
        <w:tc>
          <w:tcPr>
            <w:tcW w:w="1728" w:type="dxa"/>
          </w:tcPr>
          <w:p w:rsidR="00786EC1" w:rsidRDefault="00A02B48">
            <w:r>
              <w:lastRenderedPageBreak/>
              <w:t>id_usuario</w:t>
            </w:r>
          </w:p>
        </w:tc>
        <w:tc>
          <w:tcPr>
            <w:tcW w:w="1728" w:type="dxa"/>
          </w:tcPr>
          <w:p w:rsidR="00786EC1" w:rsidRDefault="00A02B48">
            <w:r>
              <w:t>6</w:t>
            </w:r>
          </w:p>
        </w:tc>
        <w:tc>
          <w:tcPr>
            <w:tcW w:w="1728" w:type="dxa"/>
          </w:tcPr>
          <w:p w:rsidR="00786EC1" w:rsidRDefault="00A02B48">
            <w:r>
              <w:t>Numérico</w:t>
            </w:r>
          </w:p>
        </w:tc>
        <w:tc>
          <w:tcPr>
            <w:tcW w:w="1728" w:type="dxa"/>
          </w:tcPr>
          <w:p w:rsidR="00786EC1" w:rsidRDefault="00A02B48">
            <w:r>
              <w:t>Usuario responsable</w:t>
            </w:r>
          </w:p>
        </w:tc>
        <w:tc>
          <w:tcPr>
            <w:tcW w:w="1728" w:type="dxa"/>
          </w:tcPr>
          <w:p w:rsidR="00786EC1" w:rsidRDefault="00A02B48">
            <w:r>
              <w:t>FK</w:t>
            </w:r>
          </w:p>
        </w:tc>
      </w:tr>
      <w:tr w:rsidR="00786EC1" w:rsidTr="004D2E68">
        <w:tc>
          <w:tcPr>
            <w:tcW w:w="1728" w:type="dxa"/>
          </w:tcPr>
          <w:p w:rsidR="00786EC1" w:rsidRDefault="00A02B48">
            <w:r>
              <w:t>fecha</w:t>
            </w:r>
          </w:p>
        </w:tc>
        <w:tc>
          <w:tcPr>
            <w:tcW w:w="1728" w:type="dxa"/>
          </w:tcPr>
          <w:p w:rsidR="00786EC1" w:rsidRDefault="00A02B48">
            <w:r>
              <w:t>10</w:t>
            </w:r>
          </w:p>
        </w:tc>
        <w:tc>
          <w:tcPr>
            <w:tcW w:w="1728" w:type="dxa"/>
          </w:tcPr>
          <w:p w:rsidR="00786EC1" w:rsidRDefault="00A02B48">
            <w:r>
              <w:t>Fecha</w:t>
            </w:r>
          </w:p>
        </w:tc>
        <w:tc>
          <w:tcPr>
            <w:tcW w:w="1728" w:type="dxa"/>
          </w:tcPr>
          <w:p w:rsidR="00786EC1" w:rsidRDefault="00A02B48">
            <w:r>
              <w:t>Fecha del scrap</w:t>
            </w:r>
          </w:p>
        </w:tc>
        <w:tc>
          <w:tcPr>
            <w:tcW w:w="1728" w:type="dxa"/>
          </w:tcPr>
          <w:p w:rsidR="00786EC1" w:rsidRDefault="00786EC1"/>
        </w:tc>
      </w:tr>
      <w:tr w:rsidR="00786EC1" w:rsidTr="004D2E68">
        <w:tc>
          <w:tcPr>
            <w:tcW w:w="1728" w:type="dxa"/>
          </w:tcPr>
          <w:p w:rsidR="00786EC1" w:rsidRDefault="00A02B48">
            <w:r>
              <w:t>id_motivoScrap</w:t>
            </w:r>
          </w:p>
        </w:tc>
        <w:tc>
          <w:tcPr>
            <w:tcW w:w="1728" w:type="dxa"/>
          </w:tcPr>
          <w:p w:rsidR="00786EC1" w:rsidRDefault="00A02B48">
            <w:r>
              <w:t>6</w:t>
            </w:r>
          </w:p>
        </w:tc>
        <w:tc>
          <w:tcPr>
            <w:tcW w:w="1728" w:type="dxa"/>
          </w:tcPr>
          <w:p w:rsidR="00786EC1" w:rsidRDefault="00A02B48">
            <w:r>
              <w:t>Numérico</w:t>
            </w:r>
          </w:p>
        </w:tc>
        <w:tc>
          <w:tcPr>
            <w:tcW w:w="1728" w:type="dxa"/>
          </w:tcPr>
          <w:p w:rsidR="00786EC1" w:rsidRDefault="00A02B48">
            <w:r>
              <w:t>Motivo del scrap</w:t>
            </w:r>
          </w:p>
        </w:tc>
        <w:tc>
          <w:tcPr>
            <w:tcW w:w="1728" w:type="dxa"/>
          </w:tcPr>
          <w:p w:rsidR="00786EC1" w:rsidRDefault="00A02B48">
            <w:r>
              <w:t>FK</w:t>
            </w:r>
          </w:p>
        </w:tc>
      </w:tr>
    </w:tbl>
    <w:p w:rsidR="00786EC1" w:rsidRDefault="00786EC1"/>
    <w:p w:rsidR="00786EC1" w:rsidRDefault="00A02B48" w:rsidP="004D2E68">
      <w:pPr>
        <w:spacing w:after="0"/>
      </w:pPr>
      <w:proofErr w:type="spellStart"/>
      <w:r>
        <w:rPr>
          <w:b/>
          <w:i/>
        </w:rPr>
        <w:t>Nombre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Archivo</w:t>
      </w:r>
      <w:proofErr w:type="spellEnd"/>
      <w:r>
        <w:rPr>
          <w:b/>
          <w:i/>
        </w:rPr>
        <w:t>:</w:t>
      </w:r>
      <w:r>
        <w:t xml:space="preserve"> </w:t>
      </w:r>
      <w:proofErr w:type="spellStart"/>
      <w:r>
        <w:t>MotivoScrap</w:t>
      </w:r>
      <w:proofErr w:type="spellEnd"/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Motivos de descarte de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5"/>
        <w:gridCol w:w="1076"/>
        <w:gridCol w:w="1492"/>
        <w:gridCol w:w="2152"/>
        <w:gridCol w:w="1514"/>
      </w:tblGrid>
      <w:tr w:rsidR="00786EC1" w:rsidTr="004D2E68">
        <w:tc>
          <w:tcPr>
            <w:tcW w:w="1725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152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4D2E68">
        <w:tc>
          <w:tcPr>
            <w:tcW w:w="1725" w:type="dxa"/>
          </w:tcPr>
          <w:p w:rsidR="00786EC1" w:rsidRDefault="00A02B48">
            <w:proofErr w:type="spellStart"/>
            <w:r>
              <w:t>id_motivoScrap</w:t>
            </w:r>
            <w:proofErr w:type="spellEnd"/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152" w:type="dxa"/>
          </w:tcPr>
          <w:p w:rsidR="00786EC1" w:rsidRDefault="00A02B48">
            <w:r>
              <w:t>Identificador motivo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4D2E68">
        <w:tc>
          <w:tcPr>
            <w:tcW w:w="1725" w:type="dxa"/>
          </w:tcPr>
          <w:p w:rsidR="00786EC1" w:rsidRDefault="00A02B48">
            <w:proofErr w:type="spellStart"/>
            <w:r>
              <w:t>Daño</w:t>
            </w:r>
            <w:proofErr w:type="spellEnd"/>
          </w:p>
        </w:tc>
        <w:tc>
          <w:tcPr>
            <w:tcW w:w="1076" w:type="dxa"/>
          </w:tcPr>
          <w:p w:rsidR="00786EC1" w:rsidRDefault="00A02B48">
            <w:r>
              <w:t>1</w:t>
            </w:r>
          </w:p>
        </w:tc>
        <w:tc>
          <w:tcPr>
            <w:tcW w:w="1492" w:type="dxa"/>
          </w:tcPr>
          <w:p w:rsidR="00786EC1" w:rsidRDefault="00A02B48">
            <w:r>
              <w:t>Booleano</w:t>
            </w:r>
          </w:p>
        </w:tc>
        <w:tc>
          <w:tcPr>
            <w:tcW w:w="2152" w:type="dxa"/>
          </w:tcPr>
          <w:p w:rsidR="00786EC1" w:rsidRDefault="00A02B48">
            <w:r>
              <w:t>Por daño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1725" w:type="dxa"/>
          </w:tcPr>
          <w:p w:rsidR="00786EC1" w:rsidRDefault="00A02B48">
            <w:r>
              <w:t>Vencido</w:t>
            </w:r>
          </w:p>
        </w:tc>
        <w:tc>
          <w:tcPr>
            <w:tcW w:w="1076" w:type="dxa"/>
          </w:tcPr>
          <w:p w:rsidR="00786EC1" w:rsidRDefault="00A02B48">
            <w:r>
              <w:t>1</w:t>
            </w:r>
          </w:p>
        </w:tc>
        <w:tc>
          <w:tcPr>
            <w:tcW w:w="1492" w:type="dxa"/>
          </w:tcPr>
          <w:p w:rsidR="00786EC1" w:rsidRDefault="00A02B48">
            <w:r>
              <w:t>Booleano</w:t>
            </w:r>
          </w:p>
        </w:tc>
        <w:tc>
          <w:tcPr>
            <w:tcW w:w="2152" w:type="dxa"/>
          </w:tcPr>
          <w:p w:rsidR="00786EC1" w:rsidRDefault="00A02B48">
            <w:r>
              <w:t>Por vencimiento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1725" w:type="dxa"/>
          </w:tcPr>
          <w:p w:rsidR="00786EC1" w:rsidRDefault="00A02B48">
            <w:r>
              <w:t>Obsoleto</w:t>
            </w:r>
          </w:p>
        </w:tc>
        <w:tc>
          <w:tcPr>
            <w:tcW w:w="1076" w:type="dxa"/>
          </w:tcPr>
          <w:p w:rsidR="00786EC1" w:rsidRDefault="00A02B48">
            <w:r>
              <w:t>1</w:t>
            </w:r>
          </w:p>
        </w:tc>
        <w:tc>
          <w:tcPr>
            <w:tcW w:w="1492" w:type="dxa"/>
          </w:tcPr>
          <w:p w:rsidR="00786EC1" w:rsidRDefault="00A02B48">
            <w:r>
              <w:t>Booleano</w:t>
            </w:r>
          </w:p>
        </w:tc>
        <w:tc>
          <w:tcPr>
            <w:tcW w:w="2152" w:type="dxa"/>
          </w:tcPr>
          <w:p w:rsidR="00786EC1" w:rsidRDefault="00A02B48">
            <w:r>
              <w:t>Por obsolescencia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1725" w:type="dxa"/>
          </w:tcPr>
          <w:p w:rsidR="00786EC1" w:rsidRDefault="00A02B48">
            <w:r>
              <w:t>Mala calidad</w:t>
            </w:r>
          </w:p>
        </w:tc>
        <w:tc>
          <w:tcPr>
            <w:tcW w:w="1076" w:type="dxa"/>
          </w:tcPr>
          <w:p w:rsidR="00786EC1" w:rsidRDefault="00A02B48">
            <w:r>
              <w:t>1</w:t>
            </w:r>
          </w:p>
        </w:tc>
        <w:tc>
          <w:tcPr>
            <w:tcW w:w="1492" w:type="dxa"/>
          </w:tcPr>
          <w:p w:rsidR="00786EC1" w:rsidRDefault="00A02B48">
            <w:r>
              <w:t>Booleano</w:t>
            </w:r>
          </w:p>
        </w:tc>
        <w:tc>
          <w:tcPr>
            <w:tcW w:w="2152" w:type="dxa"/>
          </w:tcPr>
          <w:p w:rsidR="00786EC1" w:rsidRDefault="00A02B48">
            <w:r>
              <w:t>Por calidad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786EC1"/>
    <w:p w:rsidR="00786EC1" w:rsidRPr="00AD2D94" w:rsidRDefault="00A02B48" w:rsidP="004D2E68">
      <w:pPr>
        <w:spacing w:after="0"/>
        <w:rPr>
          <w:lang w:val="es-AR"/>
        </w:rPr>
      </w:pPr>
      <w:r w:rsidRPr="00AD2D94">
        <w:rPr>
          <w:b/>
          <w:i/>
          <w:lang w:val="es-AR"/>
        </w:rPr>
        <w:t>Nombre de Archivo:</w:t>
      </w:r>
      <w:r w:rsidRPr="00AD2D94">
        <w:rPr>
          <w:lang w:val="es-AR"/>
        </w:rPr>
        <w:t xml:space="preserve"> Proveedores</w:t>
      </w:r>
    </w:p>
    <w:p w:rsidR="00786EC1" w:rsidRPr="00AD2D94" w:rsidRDefault="00A02B48">
      <w:pPr>
        <w:rPr>
          <w:lang w:val="es-AR"/>
        </w:rPr>
      </w:pPr>
      <w:r w:rsidRPr="00AD2D94">
        <w:rPr>
          <w:b/>
          <w:i/>
          <w:lang w:val="es-AR"/>
        </w:rPr>
        <w:t>Descripción:</w:t>
      </w:r>
      <w:r w:rsidRPr="00AD2D94">
        <w:rPr>
          <w:lang w:val="es-AR"/>
        </w:rPr>
        <w:t xml:space="preserve"> Información de proveedores.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2"/>
        <w:gridCol w:w="1076"/>
        <w:gridCol w:w="1492"/>
        <w:gridCol w:w="2730"/>
        <w:gridCol w:w="1514"/>
      </w:tblGrid>
      <w:tr w:rsidR="00786EC1" w:rsidTr="004D2E68">
        <w:tc>
          <w:tcPr>
            <w:tcW w:w="1692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730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4D2E68">
        <w:tc>
          <w:tcPr>
            <w:tcW w:w="1692" w:type="dxa"/>
          </w:tcPr>
          <w:p w:rsidR="00786EC1" w:rsidRDefault="00A02B48">
            <w:r>
              <w:t>id_proveedor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730" w:type="dxa"/>
          </w:tcPr>
          <w:p w:rsidR="00786EC1" w:rsidRDefault="00A02B48">
            <w:r>
              <w:t>Identificador de proveedor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4D2E68">
        <w:tc>
          <w:tcPr>
            <w:tcW w:w="1692" w:type="dxa"/>
          </w:tcPr>
          <w:p w:rsidR="00786EC1" w:rsidRDefault="00A02B48">
            <w:r>
              <w:t>codigo</w:t>
            </w:r>
          </w:p>
        </w:tc>
        <w:tc>
          <w:tcPr>
            <w:tcW w:w="1076" w:type="dxa"/>
          </w:tcPr>
          <w:p w:rsidR="00786EC1" w:rsidRDefault="00A02B48">
            <w:r>
              <w:t>20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730" w:type="dxa"/>
          </w:tcPr>
          <w:p w:rsidR="00786EC1" w:rsidRDefault="00A02B48">
            <w:r>
              <w:t>Código del proveedor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1692" w:type="dxa"/>
          </w:tcPr>
          <w:p w:rsidR="00786EC1" w:rsidRDefault="00A02B48">
            <w:r>
              <w:t>nombre</w:t>
            </w:r>
          </w:p>
        </w:tc>
        <w:tc>
          <w:tcPr>
            <w:tcW w:w="1076" w:type="dxa"/>
          </w:tcPr>
          <w:p w:rsidR="00786EC1" w:rsidRDefault="0053437C">
            <w:r>
              <w:t>50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730" w:type="dxa"/>
          </w:tcPr>
          <w:p w:rsidR="00786EC1" w:rsidRDefault="00A02B48">
            <w:r>
              <w:t>Nombre del proveedor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1692" w:type="dxa"/>
          </w:tcPr>
          <w:p w:rsidR="00786EC1" w:rsidRDefault="00A02B48">
            <w:r>
              <w:t>razonSocial</w:t>
            </w:r>
          </w:p>
        </w:tc>
        <w:tc>
          <w:tcPr>
            <w:tcW w:w="1076" w:type="dxa"/>
          </w:tcPr>
          <w:p w:rsidR="00786EC1" w:rsidRDefault="00A02B48">
            <w:r>
              <w:t>100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730" w:type="dxa"/>
          </w:tcPr>
          <w:p w:rsidR="00786EC1" w:rsidRDefault="00A02B48">
            <w:r>
              <w:t>Razón social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1692" w:type="dxa"/>
          </w:tcPr>
          <w:p w:rsidR="00786EC1" w:rsidRDefault="00A02B48">
            <w:r>
              <w:t>CUIT</w:t>
            </w:r>
          </w:p>
        </w:tc>
        <w:tc>
          <w:tcPr>
            <w:tcW w:w="1076" w:type="dxa"/>
          </w:tcPr>
          <w:p w:rsidR="00786EC1" w:rsidRDefault="0053437C">
            <w:r>
              <w:t>20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730" w:type="dxa"/>
          </w:tcPr>
          <w:p w:rsidR="00786EC1" w:rsidRDefault="00A02B48">
            <w:r>
              <w:t>CUIT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1692" w:type="dxa"/>
          </w:tcPr>
          <w:p w:rsidR="00786EC1" w:rsidRDefault="00A02B48">
            <w:r>
              <w:t>TiempoEntrega</w:t>
            </w:r>
          </w:p>
        </w:tc>
        <w:tc>
          <w:tcPr>
            <w:tcW w:w="1076" w:type="dxa"/>
          </w:tcPr>
          <w:p w:rsidR="00786EC1" w:rsidRDefault="00A02B48">
            <w:r>
              <w:t>10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730" w:type="dxa"/>
          </w:tcPr>
          <w:p w:rsidR="00786EC1" w:rsidRDefault="00A02B48">
            <w:r>
              <w:t>Tiempo de entrega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1692" w:type="dxa"/>
          </w:tcPr>
          <w:p w:rsidR="00786EC1" w:rsidRDefault="00A02B48">
            <w:r>
              <w:t>Descuento</w:t>
            </w:r>
          </w:p>
        </w:tc>
        <w:tc>
          <w:tcPr>
            <w:tcW w:w="1076" w:type="dxa"/>
          </w:tcPr>
          <w:p w:rsidR="00786EC1" w:rsidRDefault="0053437C">
            <w:r>
              <w:t>5,2</w:t>
            </w:r>
          </w:p>
        </w:tc>
        <w:tc>
          <w:tcPr>
            <w:tcW w:w="1492" w:type="dxa"/>
          </w:tcPr>
          <w:p w:rsidR="00786EC1" w:rsidRDefault="0053437C">
            <w:r>
              <w:t>Decimal</w:t>
            </w:r>
          </w:p>
        </w:tc>
        <w:tc>
          <w:tcPr>
            <w:tcW w:w="2730" w:type="dxa"/>
          </w:tcPr>
          <w:p w:rsidR="00786EC1" w:rsidRDefault="00A02B48">
            <w:r>
              <w:t>Descuento aplicado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1692" w:type="dxa"/>
          </w:tcPr>
          <w:p w:rsidR="00786EC1" w:rsidRDefault="00A02B48">
            <w:r>
              <w:t>FormaPago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730" w:type="dxa"/>
          </w:tcPr>
          <w:p w:rsidR="00786EC1" w:rsidRDefault="00A02B48">
            <w:r>
              <w:t>Forma de pago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</w:tbl>
    <w:p w:rsidR="00786EC1" w:rsidRDefault="00786EC1"/>
    <w:p w:rsidR="00786EC1" w:rsidRDefault="00A02B48" w:rsidP="004D2E68">
      <w:pPr>
        <w:spacing w:after="0"/>
      </w:pPr>
      <w:r>
        <w:rPr>
          <w:b/>
          <w:i/>
        </w:rPr>
        <w:t>Nombre de Archivo:</w:t>
      </w:r>
      <w:r>
        <w:t xml:space="preserve"> FormaPago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Formas de pago aceptadas.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1"/>
        <w:gridCol w:w="1075"/>
        <w:gridCol w:w="1490"/>
        <w:gridCol w:w="2971"/>
        <w:gridCol w:w="1513"/>
      </w:tblGrid>
      <w:tr w:rsidR="00786EC1" w:rsidTr="004D2E68">
        <w:tc>
          <w:tcPr>
            <w:tcW w:w="1581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979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4D2E68">
        <w:tc>
          <w:tcPr>
            <w:tcW w:w="1581" w:type="dxa"/>
          </w:tcPr>
          <w:p w:rsidR="00786EC1" w:rsidRDefault="00A02B48">
            <w:r>
              <w:t>id_formaPago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979" w:type="dxa"/>
          </w:tcPr>
          <w:p w:rsidR="00786EC1" w:rsidRDefault="00A02B48">
            <w:r>
              <w:t>Identificador forma de pago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RPr="00CB453F" w:rsidTr="004D2E68">
        <w:tc>
          <w:tcPr>
            <w:tcW w:w="1581" w:type="dxa"/>
          </w:tcPr>
          <w:p w:rsidR="00786EC1" w:rsidRDefault="00A02B48">
            <w:r>
              <w:t>descripcion</w:t>
            </w:r>
          </w:p>
        </w:tc>
        <w:tc>
          <w:tcPr>
            <w:tcW w:w="1076" w:type="dxa"/>
          </w:tcPr>
          <w:p w:rsidR="00786EC1" w:rsidRDefault="00AD2D94">
            <w:r>
              <w:t>100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979" w:type="dxa"/>
          </w:tcPr>
          <w:p w:rsidR="00786EC1" w:rsidRPr="00A02B48" w:rsidRDefault="00A02B48">
            <w:pPr>
              <w:rPr>
                <w:lang w:val="es-AR"/>
              </w:rPr>
            </w:pPr>
            <w:r w:rsidRPr="00A02B48">
              <w:rPr>
                <w:lang w:val="es-AR"/>
              </w:rPr>
              <w:t>Descripción de forma de pago</w:t>
            </w:r>
          </w:p>
        </w:tc>
        <w:tc>
          <w:tcPr>
            <w:tcW w:w="1514" w:type="dxa"/>
          </w:tcPr>
          <w:p w:rsidR="00786EC1" w:rsidRPr="00A02B48" w:rsidRDefault="00786EC1">
            <w:pPr>
              <w:rPr>
                <w:lang w:val="es-AR"/>
              </w:rPr>
            </w:pPr>
          </w:p>
        </w:tc>
      </w:tr>
    </w:tbl>
    <w:p w:rsidR="00786EC1" w:rsidRPr="00A02B48" w:rsidRDefault="00786EC1">
      <w:pPr>
        <w:rPr>
          <w:lang w:val="es-AR"/>
        </w:rPr>
      </w:pPr>
    </w:p>
    <w:p w:rsidR="00786EC1" w:rsidRPr="00A02B48" w:rsidRDefault="00A02B48" w:rsidP="004D2E68">
      <w:pPr>
        <w:spacing w:after="0"/>
        <w:rPr>
          <w:lang w:val="es-AR"/>
        </w:rPr>
      </w:pPr>
      <w:r w:rsidRPr="00A02B48">
        <w:rPr>
          <w:b/>
          <w:i/>
          <w:lang w:val="es-AR"/>
        </w:rPr>
        <w:t>Nombre de Archivo:</w:t>
      </w:r>
      <w:r w:rsidRPr="00A02B48">
        <w:rPr>
          <w:lang w:val="es-AR"/>
        </w:rPr>
        <w:t xml:space="preserve"> </w:t>
      </w:r>
      <w:proofErr w:type="spellStart"/>
      <w:r w:rsidRPr="00A02B48">
        <w:rPr>
          <w:lang w:val="es-AR"/>
        </w:rPr>
        <w:t>ProveedorTelefonos</w:t>
      </w:r>
      <w:proofErr w:type="spellEnd"/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Teléfonos de proveedores.</w:t>
      </w:r>
    </w:p>
    <w:tbl>
      <w:tblPr>
        <w:tblStyle w:val="Tablaconcuadrcula"/>
        <w:tblW w:w="8653" w:type="dxa"/>
        <w:tblLook w:val="04A0" w:firstRow="1" w:lastRow="0" w:firstColumn="1" w:lastColumn="0" w:noHBand="0" w:noVBand="1"/>
      </w:tblPr>
      <w:tblGrid>
        <w:gridCol w:w="2293"/>
        <w:gridCol w:w="1076"/>
        <w:gridCol w:w="1492"/>
        <w:gridCol w:w="2278"/>
        <w:gridCol w:w="1514"/>
      </w:tblGrid>
      <w:tr w:rsidR="00786EC1" w:rsidTr="004D2E68">
        <w:tc>
          <w:tcPr>
            <w:tcW w:w="2293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278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4D2E68">
        <w:tc>
          <w:tcPr>
            <w:tcW w:w="2293" w:type="dxa"/>
          </w:tcPr>
          <w:p w:rsidR="00786EC1" w:rsidRDefault="00A02B48">
            <w:r>
              <w:t>id_telefonoProveedor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278" w:type="dxa"/>
          </w:tcPr>
          <w:p w:rsidR="00786EC1" w:rsidRDefault="00A02B48">
            <w:r>
              <w:t>Identificador teléfono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4D2E68">
        <w:tc>
          <w:tcPr>
            <w:tcW w:w="2293" w:type="dxa"/>
          </w:tcPr>
          <w:p w:rsidR="00786EC1" w:rsidRDefault="00A02B48">
            <w:r>
              <w:t>id_proveedor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278" w:type="dxa"/>
          </w:tcPr>
          <w:p w:rsidR="00786EC1" w:rsidRDefault="00A02B48">
            <w:r>
              <w:t>Referencia proveedor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4D2E68">
        <w:tc>
          <w:tcPr>
            <w:tcW w:w="2293" w:type="dxa"/>
          </w:tcPr>
          <w:p w:rsidR="00786EC1" w:rsidRDefault="00A02B48">
            <w:r>
              <w:t>telefono</w:t>
            </w:r>
          </w:p>
        </w:tc>
        <w:tc>
          <w:tcPr>
            <w:tcW w:w="1076" w:type="dxa"/>
          </w:tcPr>
          <w:p w:rsidR="00786EC1" w:rsidRDefault="00A02B48">
            <w:r>
              <w:t>20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78" w:type="dxa"/>
          </w:tcPr>
          <w:p w:rsidR="00786EC1" w:rsidRDefault="00A02B48">
            <w:r>
              <w:t>Número de teléfono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2293" w:type="dxa"/>
          </w:tcPr>
          <w:p w:rsidR="00786EC1" w:rsidRDefault="00A02B48">
            <w:r>
              <w:t>sector</w:t>
            </w:r>
          </w:p>
        </w:tc>
        <w:tc>
          <w:tcPr>
            <w:tcW w:w="1076" w:type="dxa"/>
          </w:tcPr>
          <w:p w:rsidR="00786EC1" w:rsidRDefault="00A13C68">
            <w:r>
              <w:t>50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78" w:type="dxa"/>
          </w:tcPr>
          <w:p w:rsidR="00786EC1" w:rsidRDefault="00A02B48">
            <w:r>
              <w:t>Sector de contacto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2293" w:type="dxa"/>
          </w:tcPr>
          <w:p w:rsidR="00786EC1" w:rsidRDefault="00A02B48">
            <w:r>
              <w:t>horario</w:t>
            </w:r>
          </w:p>
        </w:tc>
        <w:tc>
          <w:tcPr>
            <w:tcW w:w="1076" w:type="dxa"/>
          </w:tcPr>
          <w:p w:rsidR="00786EC1" w:rsidRDefault="00A13C68">
            <w:r>
              <w:t>50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78" w:type="dxa"/>
          </w:tcPr>
          <w:p w:rsidR="00786EC1" w:rsidRDefault="00A02B48">
            <w:r>
              <w:t>Horario de atención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2293" w:type="dxa"/>
          </w:tcPr>
          <w:p w:rsidR="00786EC1" w:rsidRDefault="00A02B48">
            <w:r>
              <w:t>email</w:t>
            </w:r>
          </w:p>
        </w:tc>
        <w:tc>
          <w:tcPr>
            <w:tcW w:w="1076" w:type="dxa"/>
          </w:tcPr>
          <w:p w:rsidR="00786EC1" w:rsidRDefault="00A13C68">
            <w:r>
              <w:t>100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78" w:type="dxa"/>
          </w:tcPr>
          <w:p w:rsidR="00786EC1" w:rsidRDefault="00A02B48">
            <w:r>
              <w:t>Correo electrónico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A02B48" w:rsidP="004D2E68">
      <w:pPr>
        <w:spacing w:after="0"/>
      </w:pPr>
      <w:proofErr w:type="spellStart"/>
      <w:r>
        <w:rPr>
          <w:b/>
          <w:i/>
        </w:rPr>
        <w:lastRenderedPageBreak/>
        <w:t>Nombre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Archivo</w:t>
      </w:r>
      <w:proofErr w:type="spellEnd"/>
      <w:r>
        <w:rPr>
          <w:b/>
          <w:i/>
        </w:rPr>
        <w:t>:</w:t>
      </w:r>
      <w:r>
        <w:t xml:space="preserve"> </w:t>
      </w:r>
      <w:proofErr w:type="spellStart"/>
      <w:r>
        <w:t>ProveedorUbicación</w:t>
      </w:r>
      <w:proofErr w:type="spellEnd"/>
    </w:p>
    <w:p w:rsidR="00786EC1" w:rsidRDefault="00A02B48">
      <w:r>
        <w:rPr>
          <w:b/>
          <w:i/>
        </w:rPr>
        <w:t>Descripción:</w:t>
      </w:r>
      <w:r>
        <w:t xml:space="preserve"> Ubicaciones de proveedores.</w:t>
      </w:r>
    </w:p>
    <w:tbl>
      <w:tblPr>
        <w:tblStyle w:val="Tablaconcuadrcula"/>
        <w:tblW w:w="8728" w:type="dxa"/>
        <w:tblLook w:val="04A0" w:firstRow="1" w:lastRow="0" w:firstColumn="1" w:lastColumn="0" w:noHBand="0" w:noVBand="1"/>
      </w:tblPr>
      <w:tblGrid>
        <w:gridCol w:w="2390"/>
        <w:gridCol w:w="1076"/>
        <w:gridCol w:w="1492"/>
        <w:gridCol w:w="2256"/>
        <w:gridCol w:w="1514"/>
      </w:tblGrid>
      <w:tr w:rsidR="00786EC1" w:rsidTr="004D2E68">
        <w:tc>
          <w:tcPr>
            <w:tcW w:w="2390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256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4D2E68">
        <w:tc>
          <w:tcPr>
            <w:tcW w:w="2390" w:type="dxa"/>
          </w:tcPr>
          <w:p w:rsidR="00786EC1" w:rsidRDefault="00A02B48">
            <w:r>
              <w:t>id_ubicacionProveedor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256" w:type="dxa"/>
          </w:tcPr>
          <w:p w:rsidR="00786EC1" w:rsidRDefault="00A02B48">
            <w:r>
              <w:t>Identificador ubicación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4D2E68">
        <w:tc>
          <w:tcPr>
            <w:tcW w:w="2390" w:type="dxa"/>
          </w:tcPr>
          <w:p w:rsidR="00786EC1" w:rsidRDefault="00A02B48">
            <w:r>
              <w:t>id_proveedor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256" w:type="dxa"/>
          </w:tcPr>
          <w:p w:rsidR="00786EC1" w:rsidRDefault="00A02B48">
            <w:r>
              <w:t>Referencia proveedor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4D2E68">
        <w:tc>
          <w:tcPr>
            <w:tcW w:w="2390" w:type="dxa"/>
          </w:tcPr>
          <w:p w:rsidR="00786EC1" w:rsidRDefault="00A02B48">
            <w:r>
              <w:t>direccion</w:t>
            </w:r>
          </w:p>
        </w:tc>
        <w:tc>
          <w:tcPr>
            <w:tcW w:w="1076" w:type="dxa"/>
          </w:tcPr>
          <w:p w:rsidR="00786EC1" w:rsidRDefault="00A02B48">
            <w:r>
              <w:t>100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56" w:type="dxa"/>
          </w:tcPr>
          <w:p w:rsidR="00786EC1" w:rsidRDefault="00A02B48">
            <w:r>
              <w:t>Dirección física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2390" w:type="dxa"/>
          </w:tcPr>
          <w:p w:rsidR="00786EC1" w:rsidRDefault="00A02B48">
            <w:r>
              <w:t>localidad</w:t>
            </w:r>
          </w:p>
        </w:tc>
        <w:tc>
          <w:tcPr>
            <w:tcW w:w="1076" w:type="dxa"/>
          </w:tcPr>
          <w:p w:rsidR="00786EC1" w:rsidRDefault="00A13C68">
            <w:r>
              <w:t>50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56" w:type="dxa"/>
          </w:tcPr>
          <w:p w:rsidR="00786EC1" w:rsidRDefault="00A02B48">
            <w:r>
              <w:t>Localidad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2390" w:type="dxa"/>
          </w:tcPr>
          <w:p w:rsidR="00786EC1" w:rsidRDefault="00A02B48">
            <w:r>
              <w:t>provincia</w:t>
            </w:r>
          </w:p>
        </w:tc>
        <w:tc>
          <w:tcPr>
            <w:tcW w:w="1076" w:type="dxa"/>
          </w:tcPr>
          <w:p w:rsidR="00786EC1" w:rsidRDefault="00A13C68">
            <w:r>
              <w:t>50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56" w:type="dxa"/>
          </w:tcPr>
          <w:p w:rsidR="00786EC1" w:rsidRDefault="00A02B48">
            <w:r>
              <w:t>Provincia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2390" w:type="dxa"/>
          </w:tcPr>
          <w:p w:rsidR="00786EC1" w:rsidRDefault="00A02B48">
            <w:r>
              <w:t>tipo</w:t>
            </w:r>
          </w:p>
        </w:tc>
        <w:tc>
          <w:tcPr>
            <w:tcW w:w="1076" w:type="dxa"/>
          </w:tcPr>
          <w:p w:rsidR="00786EC1" w:rsidRDefault="00A02B48">
            <w:r>
              <w:t>20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56" w:type="dxa"/>
          </w:tcPr>
          <w:p w:rsidR="00786EC1" w:rsidRDefault="00A02B48">
            <w:r>
              <w:t>Sucursal/Depósito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786EC1"/>
    <w:p w:rsidR="00786EC1" w:rsidRDefault="00A02B48" w:rsidP="004D2E68">
      <w:pPr>
        <w:spacing w:after="0"/>
      </w:pPr>
      <w:r>
        <w:rPr>
          <w:b/>
          <w:i/>
        </w:rPr>
        <w:t>Nombre de Archivo:</w:t>
      </w:r>
      <w:r>
        <w:t xml:space="preserve"> ProductoProveedor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Relación entre productos y proveedores.</w:t>
      </w:r>
    </w:p>
    <w:tbl>
      <w:tblPr>
        <w:tblStyle w:val="Tablaconcuadrcula"/>
        <w:tblW w:w="8689" w:type="dxa"/>
        <w:tblLook w:val="04A0" w:firstRow="1" w:lastRow="0" w:firstColumn="1" w:lastColumn="0" w:noHBand="0" w:noVBand="1"/>
      </w:tblPr>
      <w:tblGrid>
        <w:gridCol w:w="2357"/>
        <w:gridCol w:w="1076"/>
        <w:gridCol w:w="1492"/>
        <w:gridCol w:w="2250"/>
        <w:gridCol w:w="1514"/>
      </w:tblGrid>
      <w:tr w:rsidR="00786EC1" w:rsidTr="004D2E68">
        <w:tc>
          <w:tcPr>
            <w:tcW w:w="2357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250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4D2E68">
        <w:tc>
          <w:tcPr>
            <w:tcW w:w="2357" w:type="dxa"/>
          </w:tcPr>
          <w:p w:rsidR="00786EC1" w:rsidRDefault="00A02B48">
            <w:r>
              <w:t>id_productoProveedor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250" w:type="dxa"/>
          </w:tcPr>
          <w:p w:rsidR="00786EC1" w:rsidRDefault="00A02B48">
            <w:r>
              <w:t>Identificador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4D2E68">
        <w:tc>
          <w:tcPr>
            <w:tcW w:w="2357" w:type="dxa"/>
          </w:tcPr>
          <w:p w:rsidR="00786EC1" w:rsidRDefault="00A02B48">
            <w:r>
              <w:t>id_producto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250" w:type="dxa"/>
          </w:tcPr>
          <w:p w:rsidR="00786EC1" w:rsidRDefault="00A02B48">
            <w:r>
              <w:t>Referencia producto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4D2E68">
        <w:tc>
          <w:tcPr>
            <w:tcW w:w="2357" w:type="dxa"/>
          </w:tcPr>
          <w:p w:rsidR="00786EC1" w:rsidRDefault="00A02B48">
            <w:r>
              <w:t>id_proveedor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250" w:type="dxa"/>
          </w:tcPr>
          <w:p w:rsidR="00786EC1" w:rsidRDefault="00A02B48">
            <w:r>
              <w:t>Referencia proveedor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4D2E68">
        <w:tc>
          <w:tcPr>
            <w:tcW w:w="2357" w:type="dxa"/>
          </w:tcPr>
          <w:p w:rsidR="00786EC1" w:rsidRDefault="00A02B48">
            <w:r>
              <w:t>precioCompra</w:t>
            </w:r>
          </w:p>
        </w:tc>
        <w:tc>
          <w:tcPr>
            <w:tcW w:w="1076" w:type="dxa"/>
          </w:tcPr>
          <w:p w:rsidR="00786EC1" w:rsidRDefault="00A13C68">
            <w:r>
              <w:t>18,2</w:t>
            </w:r>
          </w:p>
        </w:tc>
        <w:tc>
          <w:tcPr>
            <w:tcW w:w="1492" w:type="dxa"/>
          </w:tcPr>
          <w:p w:rsidR="00786EC1" w:rsidRDefault="00A13C68">
            <w:r>
              <w:t>Decimal</w:t>
            </w:r>
          </w:p>
        </w:tc>
        <w:tc>
          <w:tcPr>
            <w:tcW w:w="2250" w:type="dxa"/>
          </w:tcPr>
          <w:p w:rsidR="00786EC1" w:rsidRDefault="00A02B48">
            <w:r>
              <w:t>Precio de compra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2357" w:type="dxa"/>
          </w:tcPr>
          <w:p w:rsidR="00786EC1" w:rsidRDefault="00A02B48">
            <w:r>
              <w:t>tiempoEntrega</w:t>
            </w:r>
          </w:p>
        </w:tc>
        <w:tc>
          <w:tcPr>
            <w:tcW w:w="1076" w:type="dxa"/>
          </w:tcPr>
          <w:p w:rsidR="00786EC1" w:rsidRDefault="00A02B48">
            <w:r>
              <w:t>10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250" w:type="dxa"/>
          </w:tcPr>
          <w:p w:rsidR="00786EC1" w:rsidRDefault="00A02B48">
            <w:r>
              <w:t>Tiempo de entrega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D2E68">
        <w:tc>
          <w:tcPr>
            <w:tcW w:w="2357" w:type="dxa"/>
          </w:tcPr>
          <w:p w:rsidR="00786EC1" w:rsidRDefault="00A02B48">
            <w:proofErr w:type="spellStart"/>
            <w:r>
              <w:t>descuento</w:t>
            </w:r>
            <w:proofErr w:type="spellEnd"/>
          </w:p>
        </w:tc>
        <w:tc>
          <w:tcPr>
            <w:tcW w:w="1076" w:type="dxa"/>
          </w:tcPr>
          <w:p w:rsidR="00786EC1" w:rsidRDefault="00A13C68">
            <w:r>
              <w:t>5,2</w:t>
            </w:r>
          </w:p>
        </w:tc>
        <w:tc>
          <w:tcPr>
            <w:tcW w:w="1492" w:type="dxa"/>
          </w:tcPr>
          <w:p w:rsidR="00786EC1" w:rsidRDefault="00A13C68">
            <w:r>
              <w:t>Decimal</w:t>
            </w:r>
          </w:p>
        </w:tc>
        <w:tc>
          <w:tcPr>
            <w:tcW w:w="2250" w:type="dxa"/>
          </w:tcPr>
          <w:p w:rsidR="00786EC1" w:rsidRDefault="00A02B48">
            <w:r>
              <w:t>Descuento otorgado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786EC1"/>
    <w:p w:rsidR="00940184" w:rsidRDefault="00940184" w:rsidP="00940184">
      <w:pPr>
        <w:spacing w:after="0"/>
        <w:rPr>
          <w:lang w:val="es-AR"/>
        </w:rPr>
      </w:pPr>
      <w:r w:rsidRPr="00940184">
        <w:rPr>
          <w:b/>
          <w:i/>
          <w:lang w:val="es-AR"/>
        </w:rPr>
        <w:t>Nombre de Archivo:</w:t>
      </w:r>
      <w:r>
        <w:rPr>
          <w:lang w:val="es-AR"/>
        </w:rPr>
        <w:t xml:space="preserve"> </w:t>
      </w:r>
      <w:proofErr w:type="spellStart"/>
      <w:r>
        <w:rPr>
          <w:lang w:val="es-AR"/>
        </w:rPr>
        <w:t>DevolucionesProveedor</w:t>
      </w:r>
      <w:proofErr w:type="spellEnd"/>
    </w:p>
    <w:p w:rsidR="00940184" w:rsidRDefault="00940184">
      <w:pPr>
        <w:rPr>
          <w:lang w:val="es-AR"/>
        </w:rPr>
      </w:pPr>
      <w:r w:rsidRPr="00940184">
        <w:rPr>
          <w:b/>
          <w:i/>
          <w:lang w:val="es-AR"/>
        </w:rPr>
        <w:t>Descripción:</w:t>
      </w:r>
      <w:r>
        <w:rPr>
          <w:lang w:val="es-AR"/>
        </w:rPr>
        <w:t xml:space="preserve"> Motivo de devoluciones a proveedores </w:t>
      </w:r>
    </w:p>
    <w:tbl>
      <w:tblPr>
        <w:tblStyle w:val="Tablaconcuadrcula"/>
        <w:tblW w:w="8743" w:type="dxa"/>
        <w:tblLook w:val="04A0" w:firstRow="1" w:lastRow="0" w:firstColumn="1" w:lastColumn="0" w:noHBand="0" w:noVBand="1"/>
      </w:tblPr>
      <w:tblGrid>
        <w:gridCol w:w="1819"/>
        <w:gridCol w:w="1076"/>
        <w:gridCol w:w="1492"/>
        <w:gridCol w:w="2842"/>
        <w:gridCol w:w="1514"/>
      </w:tblGrid>
      <w:tr w:rsidR="00940184" w:rsidTr="00BF07C7">
        <w:tc>
          <w:tcPr>
            <w:tcW w:w="1819" w:type="dxa"/>
          </w:tcPr>
          <w:p w:rsidR="00940184" w:rsidRDefault="00940184" w:rsidP="00940184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940184" w:rsidRDefault="00940184" w:rsidP="00940184">
            <w:proofErr w:type="spellStart"/>
            <w:r>
              <w:rPr>
                <w:b/>
                <w:i/>
              </w:rPr>
              <w:t>Tamaño</w:t>
            </w:r>
            <w:proofErr w:type="spellEnd"/>
          </w:p>
        </w:tc>
        <w:tc>
          <w:tcPr>
            <w:tcW w:w="1492" w:type="dxa"/>
          </w:tcPr>
          <w:p w:rsidR="00940184" w:rsidRDefault="00940184" w:rsidP="00940184">
            <w:proofErr w:type="spellStart"/>
            <w:r>
              <w:rPr>
                <w:b/>
                <w:i/>
              </w:rPr>
              <w:t>Tipo</w:t>
            </w:r>
            <w:proofErr w:type="spellEnd"/>
            <w:r>
              <w:rPr>
                <w:b/>
                <w:i/>
              </w:rPr>
              <w:t xml:space="preserve"> de </w:t>
            </w:r>
            <w:proofErr w:type="spellStart"/>
            <w:r>
              <w:rPr>
                <w:b/>
                <w:i/>
              </w:rPr>
              <w:t>Dato</w:t>
            </w:r>
            <w:proofErr w:type="spellEnd"/>
          </w:p>
        </w:tc>
        <w:tc>
          <w:tcPr>
            <w:tcW w:w="2842" w:type="dxa"/>
          </w:tcPr>
          <w:p w:rsidR="00940184" w:rsidRDefault="00940184" w:rsidP="00940184">
            <w:proofErr w:type="spellStart"/>
            <w:r>
              <w:rPr>
                <w:b/>
                <w:i/>
              </w:rPr>
              <w:t>Descripción</w:t>
            </w:r>
            <w:proofErr w:type="spellEnd"/>
          </w:p>
        </w:tc>
        <w:tc>
          <w:tcPr>
            <w:tcW w:w="1514" w:type="dxa"/>
          </w:tcPr>
          <w:p w:rsidR="00940184" w:rsidRDefault="00940184" w:rsidP="00940184">
            <w:proofErr w:type="spellStart"/>
            <w:r>
              <w:rPr>
                <w:b/>
                <w:i/>
              </w:rPr>
              <w:t>Restricciones</w:t>
            </w:r>
            <w:proofErr w:type="spellEnd"/>
          </w:p>
        </w:tc>
      </w:tr>
      <w:tr w:rsidR="00940184" w:rsidTr="00BF07C7">
        <w:tc>
          <w:tcPr>
            <w:tcW w:w="1819" w:type="dxa"/>
          </w:tcPr>
          <w:p w:rsidR="00940184" w:rsidRDefault="00940184" w:rsidP="00940184">
            <w:pPr>
              <w:rPr>
                <w:lang w:val="es-AR"/>
              </w:rPr>
            </w:pPr>
            <w:proofErr w:type="spellStart"/>
            <w:r>
              <w:rPr>
                <w:lang w:val="es-AR"/>
              </w:rPr>
              <w:t>Id_devolucion</w:t>
            </w:r>
            <w:proofErr w:type="spellEnd"/>
          </w:p>
        </w:tc>
        <w:tc>
          <w:tcPr>
            <w:tcW w:w="1076" w:type="dxa"/>
          </w:tcPr>
          <w:p w:rsidR="00940184" w:rsidRDefault="00940184">
            <w:pPr>
              <w:rPr>
                <w:lang w:val="es-AR"/>
              </w:rPr>
            </w:pPr>
            <w:r>
              <w:rPr>
                <w:lang w:val="es-AR"/>
              </w:rPr>
              <w:t>6</w:t>
            </w:r>
          </w:p>
        </w:tc>
        <w:tc>
          <w:tcPr>
            <w:tcW w:w="1492" w:type="dxa"/>
          </w:tcPr>
          <w:p w:rsidR="00940184" w:rsidRDefault="00940184">
            <w:pPr>
              <w:rPr>
                <w:lang w:val="es-AR"/>
              </w:rPr>
            </w:pPr>
            <w:proofErr w:type="spellStart"/>
            <w:r>
              <w:t>Numérico</w:t>
            </w:r>
            <w:proofErr w:type="spellEnd"/>
          </w:p>
        </w:tc>
        <w:tc>
          <w:tcPr>
            <w:tcW w:w="2842" w:type="dxa"/>
          </w:tcPr>
          <w:p w:rsidR="00940184" w:rsidRDefault="00BF07C7">
            <w:pPr>
              <w:rPr>
                <w:lang w:val="es-AR"/>
              </w:rPr>
            </w:pPr>
            <w:proofErr w:type="spellStart"/>
            <w:r>
              <w:t>Identificador</w:t>
            </w:r>
            <w:proofErr w:type="spellEnd"/>
          </w:p>
        </w:tc>
        <w:tc>
          <w:tcPr>
            <w:tcW w:w="1514" w:type="dxa"/>
          </w:tcPr>
          <w:p w:rsidR="00940184" w:rsidRDefault="00940184">
            <w:pPr>
              <w:rPr>
                <w:lang w:val="es-AR"/>
              </w:rPr>
            </w:pPr>
            <w:r>
              <w:rPr>
                <w:lang w:val="es-AR"/>
              </w:rPr>
              <w:t>PK</w:t>
            </w:r>
          </w:p>
        </w:tc>
      </w:tr>
      <w:tr w:rsidR="00940184" w:rsidTr="00BF07C7">
        <w:tc>
          <w:tcPr>
            <w:tcW w:w="1819" w:type="dxa"/>
          </w:tcPr>
          <w:p w:rsidR="00940184" w:rsidRDefault="00940184">
            <w:pPr>
              <w:rPr>
                <w:lang w:val="es-AR"/>
              </w:rPr>
            </w:pPr>
            <w:proofErr w:type="spellStart"/>
            <w:r>
              <w:rPr>
                <w:lang w:val="es-AR"/>
              </w:rPr>
              <w:t>Id_detalleCompra</w:t>
            </w:r>
            <w:proofErr w:type="spellEnd"/>
          </w:p>
        </w:tc>
        <w:tc>
          <w:tcPr>
            <w:tcW w:w="1076" w:type="dxa"/>
          </w:tcPr>
          <w:p w:rsidR="00940184" w:rsidRDefault="00940184">
            <w:pPr>
              <w:rPr>
                <w:lang w:val="es-AR"/>
              </w:rPr>
            </w:pPr>
            <w:r>
              <w:rPr>
                <w:lang w:val="es-AR"/>
              </w:rPr>
              <w:t>6</w:t>
            </w:r>
          </w:p>
        </w:tc>
        <w:tc>
          <w:tcPr>
            <w:tcW w:w="1492" w:type="dxa"/>
          </w:tcPr>
          <w:p w:rsidR="00940184" w:rsidRDefault="00940184">
            <w:pPr>
              <w:rPr>
                <w:lang w:val="es-AR"/>
              </w:rPr>
            </w:pPr>
            <w:proofErr w:type="spellStart"/>
            <w:r>
              <w:t>Numérico</w:t>
            </w:r>
            <w:proofErr w:type="spellEnd"/>
          </w:p>
        </w:tc>
        <w:tc>
          <w:tcPr>
            <w:tcW w:w="2842" w:type="dxa"/>
          </w:tcPr>
          <w:p w:rsidR="00940184" w:rsidRDefault="00BF07C7" w:rsidP="00BF07C7">
            <w:pPr>
              <w:rPr>
                <w:lang w:val="es-AR"/>
              </w:rPr>
            </w:pPr>
            <w:proofErr w:type="spellStart"/>
            <w:r>
              <w:t>Referencia</w:t>
            </w:r>
            <w:proofErr w:type="spellEnd"/>
            <w:r>
              <w:t xml:space="preserve"> </w:t>
            </w:r>
            <w:proofErr w:type="spellStart"/>
            <w:r>
              <w:t>detalleCompra</w:t>
            </w:r>
            <w:proofErr w:type="spellEnd"/>
          </w:p>
        </w:tc>
        <w:tc>
          <w:tcPr>
            <w:tcW w:w="1514" w:type="dxa"/>
          </w:tcPr>
          <w:p w:rsidR="00940184" w:rsidRDefault="00940184">
            <w:pPr>
              <w:rPr>
                <w:lang w:val="es-AR"/>
              </w:rPr>
            </w:pPr>
            <w:r>
              <w:rPr>
                <w:lang w:val="es-AR"/>
              </w:rPr>
              <w:t>FK</w:t>
            </w:r>
          </w:p>
        </w:tc>
      </w:tr>
      <w:tr w:rsidR="00940184" w:rsidTr="00BF07C7">
        <w:tc>
          <w:tcPr>
            <w:tcW w:w="1819" w:type="dxa"/>
          </w:tcPr>
          <w:p w:rsidR="00940184" w:rsidRDefault="00940184">
            <w:pPr>
              <w:rPr>
                <w:lang w:val="es-AR"/>
              </w:rPr>
            </w:pPr>
            <w:r>
              <w:rPr>
                <w:lang w:val="es-AR"/>
              </w:rPr>
              <w:t>Motivo</w:t>
            </w:r>
          </w:p>
        </w:tc>
        <w:tc>
          <w:tcPr>
            <w:tcW w:w="1076" w:type="dxa"/>
          </w:tcPr>
          <w:p w:rsidR="00940184" w:rsidRDefault="00940184">
            <w:pPr>
              <w:rPr>
                <w:lang w:val="es-AR"/>
              </w:rPr>
            </w:pPr>
            <w:r>
              <w:rPr>
                <w:lang w:val="es-AR"/>
              </w:rPr>
              <w:t>100</w:t>
            </w:r>
          </w:p>
        </w:tc>
        <w:tc>
          <w:tcPr>
            <w:tcW w:w="1492" w:type="dxa"/>
          </w:tcPr>
          <w:p w:rsidR="00940184" w:rsidRDefault="00940184">
            <w:pPr>
              <w:rPr>
                <w:lang w:val="es-AR"/>
              </w:rPr>
            </w:pPr>
            <w:r>
              <w:rPr>
                <w:lang w:val="es-AR"/>
              </w:rPr>
              <w:t xml:space="preserve">Carácter </w:t>
            </w:r>
          </w:p>
        </w:tc>
        <w:tc>
          <w:tcPr>
            <w:tcW w:w="2842" w:type="dxa"/>
          </w:tcPr>
          <w:p w:rsidR="00940184" w:rsidRPr="00BF07C7" w:rsidRDefault="00BF07C7">
            <w:pPr>
              <w:rPr>
                <w:lang w:val="es-AR"/>
              </w:rPr>
            </w:pPr>
            <w:r w:rsidRPr="00BF07C7">
              <w:rPr>
                <w:lang w:val="es-AR"/>
              </w:rPr>
              <w:t>Razón por la cual se devuelve el producto al proveedor</w:t>
            </w:r>
          </w:p>
        </w:tc>
        <w:tc>
          <w:tcPr>
            <w:tcW w:w="1514" w:type="dxa"/>
          </w:tcPr>
          <w:p w:rsidR="00940184" w:rsidRDefault="00940184">
            <w:pPr>
              <w:rPr>
                <w:lang w:val="es-AR"/>
              </w:rPr>
            </w:pPr>
          </w:p>
        </w:tc>
      </w:tr>
      <w:tr w:rsidR="00940184" w:rsidTr="00BF07C7">
        <w:tc>
          <w:tcPr>
            <w:tcW w:w="1819" w:type="dxa"/>
          </w:tcPr>
          <w:p w:rsidR="00940184" w:rsidRDefault="00940184">
            <w:pPr>
              <w:rPr>
                <w:lang w:val="es-AR"/>
              </w:rPr>
            </w:pPr>
            <w:r>
              <w:rPr>
                <w:lang w:val="es-AR"/>
              </w:rPr>
              <w:t xml:space="preserve">Fecha </w:t>
            </w:r>
          </w:p>
        </w:tc>
        <w:tc>
          <w:tcPr>
            <w:tcW w:w="1076" w:type="dxa"/>
          </w:tcPr>
          <w:p w:rsidR="00940184" w:rsidRDefault="00940184">
            <w:pPr>
              <w:rPr>
                <w:lang w:val="es-AR"/>
              </w:rPr>
            </w:pPr>
            <w:r>
              <w:rPr>
                <w:lang w:val="es-AR"/>
              </w:rPr>
              <w:t>10</w:t>
            </w:r>
          </w:p>
        </w:tc>
        <w:tc>
          <w:tcPr>
            <w:tcW w:w="1492" w:type="dxa"/>
          </w:tcPr>
          <w:p w:rsidR="00940184" w:rsidRDefault="00940184">
            <w:pPr>
              <w:rPr>
                <w:lang w:val="es-AR"/>
              </w:rPr>
            </w:pPr>
            <w:r>
              <w:rPr>
                <w:lang w:val="es-AR"/>
              </w:rPr>
              <w:t xml:space="preserve">Fecha </w:t>
            </w:r>
          </w:p>
        </w:tc>
        <w:tc>
          <w:tcPr>
            <w:tcW w:w="2842" w:type="dxa"/>
          </w:tcPr>
          <w:p w:rsidR="00940184" w:rsidRDefault="00BF07C7">
            <w:pPr>
              <w:rPr>
                <w:lang w:val="es-AR"/>
              </w:rPr>
            </w:pPr>
            <w:r>
              <w:rPr>
                <w:lang w:val="es-AR"/>
              </w:rPr>
              <w:t xml:space="preserve">Fecha de registro </w:t>
            </w:r>
            <w:bookmarkStart w:id="0" w:name="_GoBack"/>
            <w:bookmarkEnd w:id="0"/>
          </w:p>
        </w:tc>
        <w:tc>
          <w:tcPr>
            <w:tcW w:w="1514" w:type="dxa"/>
          </w:tcPr>
          <w:p w:rsidR="00940184" w:rsidRDefault="00940184">
            <w:pPr>
              <w:rPr>
                <w:lang w:val="es-AR"/>
              </w:rPr>
            </w:pPr>
          </w:p>
        </w:tc>
      </w:tr>
    </w:tbl>
    <w:p w:rsidR="00940184" w:rsidRPr="00940184" w:rsidRDefault="00940184">
      <w:pPr>
        <w:rPr>
          <w:lang w:val="es-AR"/>
        </w:rPr>
      </w:pPr>
    </w:p>
    <w:p w:rsidR="00786EC1" w:rsidRPr="00940184" w:rsidRDefault="00A02B48" w:rsidP="004D2E68">
      <w:pPr>
        <w:spacing w:after="0"/>
        <w:rPr>
          <w:lang w:val="es-AR"/>
        </w:rPr>
      </w:pPr>
      <w:r w:rsidRPr="00940184">
        <w:rPr>
          <w:b/>
          <w:i/>
          <w:lang w:val="es-AR"/>
        </w:rPr>
        <w:t>Nombre de Archivo:</w:t>
      </w:r>
      <w:r w:rsidRPr="00940184">
        <w:rPr>
          <w:lang w:val="es-AR"/>
        </w:rPr>
        <w:t xml:space="preserve"> Compras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Registro de compras realizadas.</w:t>
      </w:r>
    </w:p>
    <w:tbl>
      <w:tblPr>
        <w:tblStyle w:val="Tablaconcuadrcula"/>
        <w:tblW w:w="8785" w:type="dxa"/>
        <w:tblLook w:val="04A0" w:firstRow="1" w:lastRow="0" w:firstColumn="1" w:lastColumn="0" w:noHBand="0" w:noVBand="1"/>
      </w:tblPr>
      <w:tblGrid>
        <w:gridCol w:w="2086"/>
        <w:gridCol w:w="1076"/>
        <w:gridCol w:w="1492"/>
        <w:gridCol w:w="2617"/>
        <w:gridCol w:w="1514"/>
      </w:tblGrid>
      <w:tr w:rsidR="00786EC1" w:rsidTr="0008754C">
        <w:tc>
          <w:tcPr>
            <w:tcW w:w="2086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617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08754C">
        <w:tc>
          <w:tcPr>
            <w:tcW w:w="2086" w:type="dxa"/>
          </w:tcPr>
          <w:p w:rsidR="00786EC1" w:rsidRDefault="00A02B48">
            <w:r>
              <w:t>id_compra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617" w:type="dxa"/>
          </w:tcPr>
          <w:p w:rsidR="00786EC1" w:rsidRDefault="00A02B48">
            <w:r>
              <w:t>Identificador compra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08754C">
        <w:tc>
          <w:tcPr>
            <w:tcW w:w="2086" w:type="dxa"/>
          </w:tcPr>
          <w:p w:rsidR="00786EC1" w:rsidRDefault="00A02B48">
            <w:r>
              <w:t>id_proveedor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617" w:type="dxa"/>
          </w:tcPr>
          <w:p w:rsidR="00786EC1" w:rsidRDefault="00A02B48">
            <w:r>
              <w:t>Proveedor asociado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08754C">
        <w:tc>
          <w:tcPr>
            <w:tcW w:w="2086" w:type="dxa"/>
          </w:tcPr>
          <w:p w:rsidR="00786EC1" w:rsidRDefault="00A02B48">
            <w:r>
              <w:t>fecha</w:t>
            </w:r>
          </w:p>
        </w:tc>
        <w:tc>
          <w:tcPr>
            <w:tcW w:w="1076" w:type="dxa"/>
          </w:tcPr>
          <w:p w:rsidR="00786EC1" w:rsidRDefault="00A02B48">
            <w:r>
              <w:t>10</w:t>
            </w:r>
          </w:p>
        </w:tc>
        <w:tc>
          <w:tcPr>
            <w:tcW w:w="1492" w:type="dxa"/>
          </w:tcPr>
          <w:p w:rsidR="00786EC1" w:rsidRDefault="00A02B48">
            <w:r>
              <w:t>Fecha</w:t>
            </w:r>
          </w:p>
        </w:tc>
        <w:tc>
          <w:tcPr>
            <w:tcW w:w="2617" w:type="dxa"/>
          </w:tcPr>
          <w:p w:rsidR="00786EC1" w:rsidRDefault="00A02B48">
            <w:r>
              <w:t>Fecha de la compra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2086" w:type="dxa"/>
          </w:tcPr>
          <w:p w:rsidR="00786EC1" w:rsidRDefault="00A02B48">
            <w:r>
              <w:t>tipoDocumento</w:t>
            </w:r>
          </w:p>
        </w:tc>
        <w:tc>
          <w:tcPr>
            <w:tcW w:w="1076" w:type="dxa"/>
          </w:tcPr>
          <w:p w:rsidR="00786EC1" w:rsidRDefault="00A02B48">
            <w:r>
              <w:t>30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617" w:type="dxa"/>
          </w:tcPr>
          <w:p w:rsidR="00786EC1" w:rsidRDefault="00A02B48">
            <w:r>
              <w:t>Tipo de documento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2086" w:type="dxa"/>
          </w:tcPr>
          <w:p w:rsidR="00786EC1" w:rsidRDefault="00A02B48">
            <w:r>
              <w:t>numeroDocumento</w:t>
            </w:r>
          </w:p>
        </w:tc>
        <w:tc>
          <w:tcPr>
            <w:tcW w:w="1076" w:type="dxa"/>
          </w:tcPr>
          <w:p w:rsidR="00786EC1" w:rsidRDefault="00A02B48">
            <w:r>
              <w:t>20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617" w:type="dxa"/>
          </w:tcPr>
          <w:p w:rsidR="00786EC1" w:rsidRDefault="00A02B48">
            <w:r>
              <w:t>Número de documento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RPr="00CB453F" w:rsidTr="0008754C">
        <w:tc>
          <w:tcPr>
            <w:tcW w:w="2086" w:type="dxa"/>
          </w:tcPr>
          <w:p w:rsidR="00786EC1" w:rsidRDefault="00A02B48">
            <w:r>
              <w:t>montoTotal</w:t>
            </w:r>
          </w:p>
        </w:tc>
        <w:tc>
          <w:tcPr>
            <w:tcW w:w="1076" w:type="dxa"/>
          </w:tcPr>
          <w:p w:rsidR="00786EC1" w:rsidRDefault="00AD2570">
            <w:r>
              <w:t>18,2</w:t>
            </w:r>
          </w:p>
        </w:tc>
        <w:tc>
          <w:tcPr>
            <w:tcW w:w="1492" w:type="dxa"/>
          </w:tcPr>
          <w:p w:rsidR="00786EC1" w:rsidRDefault="00A13C68">
            <w:r>
              <w:t>Decimal</w:t>
            </w:r>
          </w:p>
        </w:tc>
        <w:tc>
          <w:tcPr>
            <w:tcW w:w="2617" w:type="dxa"/>
          </w:tcPr>
          <w:p w:rsidR="00786EC1" w:rsidRPr="00A02B48" w:rsidRDefault="00A02B48">
            <w:pPr>
              <w:rPr>
                <w:lang w:val="es-AR"/>
              </w:rPr>
            </w:pPr>
            <w:r w:rsidRPr="00A02B48">
              <w:rPr>
                <w:lang w:val="es-AR"/>
              </w:rPr>
              <w:t>Monto total de la compra</w:t>
            </w:r>
          </w:p>
        </w:tc>
        <w:tc>
          <w:tcPr>
            <w:tcW w:w="1514" w:type="dxa"/>
          </w:tcPr>
          <w:p w:rsidR="00786EC1" w:rsidRPr="00A02B48" w:rsidRDefault="00786EC1">
            <w:pPr>
              <w:rPr>
                <w:lang w:val="es-AR"/>
              </w:rPr>
            </w:pPr>
          </w:p>
        </w:tc>
      </w:tr>
      <w:tr w:rsidR="00786EC1" w:rsidTr="0008754C">
        <w:tc>
          <w:tcPr>
            <w:tcW w:w="2086" w:type="dxa"/>
          </w:tcPr>
          <w:p w:rsidR="00786EC1" w:rsidRDefault="00A02B48">
            <w:proofErr w:type="spellStart"/>
            <w:r>
              <w:t>id_estadoCompras</w:t>
            </w:r>
            <w:proofErr w:type="spellEnd"/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617" w:type="dxa"/>
          </w:tcPr>
          <w:p w:rsidR="00786EC1" w:rsidRDefault="00A02B48">
            <w:r>
              <w:t>Estado de la compra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</w:tbl>
    <w:p w:rsidR="00786EC1" w:rsidRDefault="00786EC1"/>
    <w:p w:rsidR="00786EC1" w:rsidRDefault="00A02B48" w:rsidP="0008754C">
      <w:pPr>
        <w:spacing w:after="0"/>
      </w:pPr>
      <w:r>
        <w:rPr>
          <w:b/>
          <w:i/>
        </w:rPr>
        <w:lastRenderedPageBreak/>
        <w:t>Nombre de Archivo:</w:t>
      </w:r>
      <w:r>
        <w:t xml:space="preserve"> EstadoCompras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Estados posibles de una compra.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1"/>
        <w:gridCol w:w="1076"/>
        <w:gridCol w:w="1492"/>
        <w:gridCol w:w="2127"/>
        <w:gridCol w:w="1514"/>
      </w:tblGrid>
      <w:tr w:rsidR="00786EC1" w:rsidTr="0008754C">
        <w:tc>
          <w:tcPr>
            <w:tcW w:w="1891" w:type="dxa"/>
          </w:tcPr>
          <w:p w:rsidR="00786EC1" w:rsidRDefault="00A02B48" w:rsidP="00AD2D94">
            <w:pPr>
              <w:tabs>
                <w:tab w:val="left" w:pos="1133"/>
              </w:tabs>
            </w:pPr>
            <w:r>
              <w:rPr>
                <w:b/>
                <w:i/>
              </w:rPr>
              <w:t>Campo</w:t>
            </w:r>
            <w:r w:rsidR="00AD2D94">
              <w:rPr>
                <w:b/>
                <w:i/>
              </w:rPr>
              <w:tab/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127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08754C">
        <w:tc>
          <w:tcPr>
            <w:tcW w:w="1891" w:type="dxa"/>
          </w:tcPr>
          <w:p w:rsidR="00786EC1" w:rsidRDefault="00A02B48">
            <w:r>
              <w:t>id_estadoCompras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127" w:type="dxa"/>
          </w:tcPr>
          <w:p w:rsidR="00786EC1" w:rsidRDefault="00A02B48">
            <w:r>
              <w:t>Identificador estado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08754C">
        <w:tc>
          <w:tcPr>
            <w:tcW w:w="1891" w:type="dxa"/>
          </w:tcPr>
          <w:p w:rsidR="00786EC1" w:rsidRDefault="00A02B48">
            <w:r>
              <w:t>pendiente</w:t>
            </w:r>
          </w:p>
        </w:tc>
        <w:tc>
          <w:tcPr>
            <w:tcW w:w="1076" w:type="dxa"/>
          </w:tcPr>
          <w:p w:rsidR="00786EC1" w:rsidRDefault="00A02B48">
            <w:r>
              <w:t>1</w:t>
            </w:r>
          </w:p>
        </w:tc>
        <w:tc>
          <w:tcPr>
            <w:tcW w:w="1492" w:type="dxa"/>
          </w:tcPr>
          <w:p w:rsidR="00786EC1" w:rsidRDefault="00A02B48">
            <w:r>
              <w:t>Booleano</w:t>
            </w:r>
          </w:p>
        </w:tc>
        <w:tc>
          <w:tcPr>
            <w:tcW w:w="2127" w:type="dxa"/>
          </w:tcPr>
          <w:p w:rsidR="00786EC1" w:rsidRDefault="00A02B48">
            <w:r>
              <w:t>Estado pendiente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1891" w:type="dxa"/>
          </w:tcPr>
          <w:p w:rsidR="00786EC1" w:rsidRDefault="00A02B48">
            <w:r>
              <w:t>aprobada</w:t>
            </w:r>
          </w:p>
        </w:tc>
        <w:tc>
          <w:tcPr>
            <w:tcW w:w="1076" w:type="dxa"/>
          </w:tcPr>
          <w:p w:rsidR="00786EC1" w:rsidRDefault="00A02B48">
            <w:r>
              <w:t>1</w:t>
            </w:r>
          </w:p>
        </w:tc>
        <w:tc>
          <w:tcPr>
            <w:tcW w:w="1492" w:type="dxa"/>
          </w:tcPr>
          <w:p w:rsidR="00786EC1" w:rsidRDefault="00A02B48">
            <w:r>
              <w:t>Booleano</w:t>
            </w:r>
          </w:p>
        </w:tc>
        <w:tc>
          <w:tcPr>
            <w:tcW w:w="2127" w:type="dxa"/>
          </w:tcPr>
          <w:p w:rsidR="00786EC1" w:rsidRDefault="00A02B48">
            <w:r>
              <w:t>Estado aprobada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1891" w:type="dxa"/>
          </w:tcPr>
          <w:p w:rsidR="00786EC1" w:rsidRDefault="00A02B48">
            <w:r>
              <w:t>recibida</w:t>
            </w:r>
          </w:p>
        </w:tc>
        <w:tc>
          <w:tcPr>
            <w:tcW w:w="1076" w:type="dxa"/>
          </w:tcPr>
          <w:p w:rsidR="00786EC1" w:rsidRDefault="00A02B48">
            <w:r>
              <w:t>1</w:t>
            </w:r>
          </w:p>
        </w:tc>
        <w:tc>
          <w:tcPr>
            <w:tcW w:w="1492" w:type="dxa"/>
          </w:tcPr>
          <w:p w:rsidR="00786EC1" w:rsidRDefault="00A02B48">
            <w:r>
              <w:t>Booleano</w:t>
            </w:r>
          </w:p>
        </w:tc>
        <w:tc>
          <w:tcPr>
            <w:tcW w:w="2127" w:type="dxa"/>
          </w:tcPr>
          <w:p w:rsidR="00786EC1" w:rsidRDefault="00A02B48">
            <w:r>
              <w:t>Estado recibida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1891" w:type="dxa"/>
          </w:tcPr>
          <w:p w:rsidR="00786EC1" w:rsidRDefault="00A02B48">
            <w:r>
              <w:t>cancelada</w:t>
            </w:r>
          </w:p>
        </w:tc>
        <w:tc>
          <w:tcPr>
            <w:tcW w:w="1076" w:type="dxa"/>
          </w:tcPr>
          <w:p w:rsidR="00786EC1" w:rsidRDefault="00A02B48">
            <w:r>
              <w:t>1</w:t>
            </w:r>
          </w:p>
        </w:tc>
        <w:tc>
          <w:tcPr>
            <w:tcW w:w="1492" w:type="dxa"/>
          </w:tcPr>
          <w:p w:rsidR="00786EC1" w:rsidRDefault="00A02B48">
            <w:r>
              <w:t>Booleano</w:t>
            </w:r>
          </w:p>
        </w:tc>
        <w:tc>
          <w:tcPr>
            <w:tcW w:w="2127" w:type="dxa"/>
          </w:tcPr>
          <w:p w:rsidR="00786EC1" w:rsidRDefault="00A02B48">
            <w:r>
              <w:t>Estado cancelada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786EC1"/>
    <w:p w:rsidR="00786EC1" w:rsidRDefault="00A02B48" w:rsidP="0008754C">
      <w:pPr>
        <w:spacing w:after="0"/>
      </w:pPr>
      <w:r>
        <w:rPr>
          <w:b/>
          <w:i/>
        </w:rPr>
        <w:t>Nombre de Archivo:</w:t>
      </w:r>
      <w:r>
        <w:t xml:space="preserve"> DetalleCompras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Detalle de productos en compras.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3"/>
        <w:gridCol w:w="1076"/>
        <w:gridCol w:w="1492"/>
        <w:gridCol w:w="2154"/>
        <w:gridCol w:w="1514"/>
      </w:tblGrid>
      <w:tr w:rsidR="00786EC1" w:rsidTr="0008754C">
        <w:tc>
          <w:tcPr>
            <w:tcW w:w="1813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154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08754C">
        <w:tc>
          <w:tcPr>
            <w:tcW w:w="1813" w:type="dxa"/>
          </w:tcPr>
          <w:p w:rsidR="00786EC1" w:rsidRDefault="00A02B48">
            <w:r>
              <w:t>id_detalleCompra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154" w:type="dxa"/>
          </w:tcPr>
          <w:p w:rsidR="00786EC1" w:rsidRDefault="00A02B48">
            <w:r>
              <w:t>Identificador detalle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08754C">
        <w:tc>
          <w:tcPr>
            <w:tcW w:w="1813" w:type="dxa"/>
          </w:tcPr>
          <w:p w:rsidR="00786EC1" w:rsidRDefault="00A02B48">
            <w:r>
              <w:t>id_compra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154" w:type="dxa"/>
          </w:tcPr>
          <w:p w:rsidR="00786EC1" w:rsidRDefault="00A02B48">
            <w:r>
              <w:t>Referencia compra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08754C">
        <w:tc>
          <w:tcPr>
            <w:tcW w:w="1813" w:type="dxa"/>
          </w:tcPr>
          <w:p w:rsidR="00786EC1" w:rsidRDefault="00A02B48">
            <w:r>
              <w:t>id_producto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154" w:type="dxa"/>
          </w:tcPr>
          <w:p w:rsidR="00786EC1" w:rsidRDefault="00A02B48">
            <w:r>
              <w:t>Referencia producto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08754C">
        <w:tc>
          <w:tcPr>
            <w:tcW w:w="1813" w:type="dxa"/>
          </w:tcPr>
          <w:p w:rsidR="00786EC1" w:rsidRDefault="00A02B48">
            <w:r>
              <w:t>cantidad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154" w:type="dxa"/>
          </w:tcPr>
          <w:p w:rsidR="00786EC1" w:rsidRDefault="00A02B48">
            <w:r>
              <w:t>Cantidad comprada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1813" w:type="dxa"/>
          </w:tcPr>
          <w:p w:rsidR="00786EC1" w:rsidRDefault="00A02B48">
            <w:r>
              <w:t>precioUnitario</w:t>
            </w:r>
          </w:p>
        </w:tc>
        <w:tc>
          <w:tcPr>
            <w:tcW w:w="1076" w:type="dxa"/>
          </w:tcPr>
          <w:p w:rsidR="00786EC1" w:rsidRDefault="00AD2570">
            <w:r>
              <w:t>18,2</w:t>
            </w:r>
          </w:p>
        </w:tc>
        <w:tc>
          <w:tcPr>
            <w:tcW w:w="1492" w:type="dxa"/>
          </w:tcPr>
          <w:p w:rsidR="00786EC1" w:rsidRDefault="00AD2570">
            <w:r>
              <w:t>Decimal</w:t>
            </w:r>
          </w:p>
        </w:tc>
        <w:tc>
          <w:tcPr>
            <w:tcW w:w="2154" w:type="dxa"/>
          </w:tcPr>
          <w:p w:rsidR="00786EC1" w:rsidRDefault="00A02B48">
            <w:r>
              <w:t>Precio unitario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1813" w:type="dxa"/>
          </w:tcPr>
          <w:p w:rsidR="00786EC1" w:rsidRDefault="00A02B48">
            <w:r>
              <w:t>subtotal</w:t>
            </w:r>
          </w:p>
        </w:tc>
        <w:tc>
          <w:tcPr>
            <w:tcW w:w="1076" w:type="dxa"/>
          </w:tcPr>
          <w:p w:rsidR="00786EC1" w:rsidRDefault="00AD2570">
            <w:r>
              <w:t>18,2</w:t>
            </w:r>
          </w:p>
        </w:tc>
        <w:tc>
          <w:tcPr>
            <w:tcW w:w="1492" w:type="dxa"/>
          </w:tcPr>
          <w:p w:rsidR="00786EC1" w:rsidRDefault="00AD2570">
            <w:r>
              <w:t>Decimal</w:t>
            </w:r>
          </w:p>
        </w:tc>
        <w:tc>
          <w:tcPr>
            <w:tcW w:w="2154" w:type="dxa"/>
          </w:tcPr>
          <w:p w:rsidR="00786EC1" w:rsidRDefault="00A02B48">
            <w:r>
              <w:t>Subtotal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786EC1"/>
    <w:p w:rsidR="00786EC1" w:rsidRPr="00AD2570" w:rsidRDefault="00A02B48" w:rsidP="0008754C">
      <w:pPr>
        <w:spacing w:after="0"/>
        <w:rPr>
          <w:lang w:val="es-AR"/>
        </w:rPr>
      </w:pPr>
      <w:r w:rsidRPr="00AD2570">
        <w:rPr>
          <w:b/>
          <w:i/>
          <w:lang w:val="es-AR"/>
        </w:rPr>
        <w:t>Nombre de Archivo:</w:t>
      </w:r>
      <w:r w:rsidRPr="00AD2570">
        <w:rPr>
          <w:lang w:val="es-AR"/>
        </w:rPr>
        <w:t xml:space="preserve"> Clientes</w:t>
      </w:r>
    </w:p>
    <w:p w:rsidR="00786EC1" w:rsidRPr="00AD2570" w:rsidRDefault="00A02B48">
      <w:pPr>
        <w:rPr>
          <w:lang w:val="es-AR"/>
        </w:rPr>
      </w:pPr>
      <w:r w:rsidRPr="00AD2570">
        <w:rPr>
          <w:b/>
          <w:i/>
          <w:lang w:val="es-AR"/>
        </w:rPr>
        <w:t>Descripción:</w:t>
      </w:r>
      <w:r w:rsidRPr="00AD2570">
        <w:rPr>
          <w:lang w:val="es-AR"/>
        </w:rPr>
        <w:t xml:space="preserve"> Información de clientes.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"/>
        <w:gridCol w:w="1076"/>
        <w:gridCol w:w="1492"/>
        <w:gridCol w:w="2793"/>
        <w:gridCol w:w="1514"/>
      </w:tblGrid>
      <w:tr w:rsidR="00786EC1" w:rsidTr="00BF07C7">
        <w:tc>
          <w:tcPr>
            <w:tcW w:w="1496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793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BF07C7">
        <w:tc>
          <w:tcPr>
            <w:tcW w:w="1496" w:type="dxa"/>
          </w:tcPr>
          <w:p w:rsidR="00786EC1" w:rsidRDefault="00A02B48">
            <w:r>
              <w:t>id_cliente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793" w:type="dxa"/>
          </w:tcPr>
          <w:p w:rsidR="00786EC1" w:rsidRDefault="00A02B48">
            <w:r>
              <w:t>Identificador cliente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BF07C7">
        <w:tc>
          <w:tcPr>
            <w:tcW w:w="1496" w:type="dxa"/>
          </w:tcPr>
          <w:p w:rsidR="00786EC1" w:rsidRDefault="00A02B48">
            <w:r>
              <w:t>codigo</w:t>
            </w:r>
          </w:p>
        </w:tc>
        <w:tc>
          <w:tcPr>
            <w:tcW w:w="1076" w:type="dxa"/>
          </w:tcPr>
          <w:p w:rsidR="00786EC1" w:rsidRDefault="00A02B48">
            <w:r>
              <w:t>20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793" w:type="dxa"/>
          </w:tcPr>
          <w:p w:rsidR="00786EC1" w:rsidRDefault="00A02B48">
            <w:r>
              <w:t>Código interno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BF07C7">
        <w:tc>
          <w:tcPr>
            <w:tcW w:w="1496" w:type="dxa"/>
          </w:tcPr>
          <w:p w:rsidR="00786EC1" w:rsidRDefault="00A02B48">
            <w:r>
              <w:t>nombre</w:t>
            </w:r>
          </w:p>
        </w:tc>
        <w:tc>
          <w:tcPr>
            <w:tcW w:w="1076" w:type="dxa"/>
          </w:tcPr>
          <w:p w:rsidR="00786EC1" w:rsidRDefault="00AD2570">
            <w:r>
              <w:t>50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793" w:type="dxa"/>
          </w:tcPr>
          <w:p w:rsidR="00786EC1" w:rsidRDefault="00A02B48">
            <w:r>
              <w:t>Nombre del cliente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BF07C7">
        <w:tc>
          <w:tcPr>
            <w:tcW w:w="1496" w:type="dxa"/>
          </w:tcPr>
          <w:p w:rsidR="00786EC1" w:rsidRDefault="00A02B48">
            <w:r>
              <w:t>razonSocial</w:t>
            </w:r>
          </w:p>
        </w:tc>
        <w:tc>
          <w:tcPr>
            <w:tcW w:w="1076" w:type="dxa"/>
          </w:tcPr>
          <w:p w:rsidR="00786EC1" w:rsidRDefault="00A02B48">
            <w:r>
              <w:t>100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793" w:type="dxa"/>
          </w:tcPr>
          <w:p w:rsidR="00786EC1" w:rsidRDefault="00A02B48">
            <w:r>
              <w:t>Razón social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BF07C7">
        <w:tc>
          <w:tcPr>
            <w:tcW w:w="1496" w:type="dxa"/>
          </w:tcPr>
          <w:p w:rsidR="00786EC1" w:rsidRDefault="00A02B48">
            <w:r>
              <w:t>CUIT_DNI</w:t>
            </w:r>
          </w:p>
        </w:tc>
        <w:tc>
          <w:tcPr>
            <w:tcW w:w="1076" w:type="dxa"/>
          </w:tcPr>
          <w:p w:rsidR="00786EC1" w:rsidRDefault="00AD2570">
            <w:r>
              <w:t>20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793" w:type="dxa"/>
          </w:tcPr>
          <w:p w:rsidR="00786EC1" w:rsidRDefault="00A02B48">
            <w:r>
              <w:t>CUIT o DNI</w:t>
            </w:r>
          </w:p>
        </w:tc>
        <w:tc>
          <w:tcPr>
            <w:tcW w:w="1514" w:type="dxa"/>
          </w:tcPr>
          <w:p w:rsidR="00786EC1" w:rsidRDefault="00786EC1"/>
        </w:tc>
      </w:tr>
      <w:tr w:rsidR="00BF07C7" w:rsidTr="00BF07C7">
        <w:tc>
          <w:tcPr>
            <w:tcW w:w="1496" w:type="dxa"/>
          </w:tcPr>
          <w:p w:rsidR="00BF07C7" w:rsidRDefault="00BF07C7">
            <w:proofErr w:type="spellStart"/>
            <w:r>
              <w:t>Id_formaPago</w:t>
            </w:r>
            <w:proofErr w:type="spellEnd"/>
          </w:p>
        </w:tc>
        <w:tc>
          <w:tcPr>
            <w:tcW w:w="1076" w:type="dxa"/>
          </w:tcPr>
          <w:p w:rsidR="00BF07C7" w:rsidRDefault="00BF07C7">
            <w:r>
              <w:t>6</w:t>
            </w:r>
          </w:p>
        </w:tc>
        <w:tc>
          <w:tcPr>
            <w:tcW w:w="1492" w:type="dxa"/>
          </w:tcPr>
          <w:p w:rsidR="00BF07C7" w:rsidRDefault="00BF07C7">
            <w:proofErr w:type="spellStart"/>
            <w:r>
              <w:t>Numérico</w:t>
            </w:r>
            <w:proofErr w:type="spellEnd"/>
            <w:r>
              <w:t xml:space="preserve"> </w:t>
            </w:r>
          </w:p>
        </w:tc>
        <w:tc>
          <w:tcPr>
            <w:tcW w:w="2793" w:type="dxa"/>
          </w:tcPr>
          <w:p w:rsidR="00BF07C7" w:rsidRPr="00BF07C7" w:rsidRDefault="00BF07C7">
            <w:pPr>
              <w:rPr>
                <w:lang w:val="es-AR"/>
              </w:rPr>
            </w:pPr>
            <w:r w:rsidRPr="00BF07C7">
              <w:rPr>
                <w:lang w:val="es-AR"/>
              </w:rPr>
              <w:t>Referencia a forma de pago</w:t>
            </w:r>
          </w:p>
        </w:tc>
        <w:tc>
          <w:tcPr>
            <w:tcW w:w="1514" w:type="dxa"/>
          </w:tcPr>
          <w:p w:rsidR="00BF07C7" w:rsidRDefault="00BF07C7">
            <w:r>
              <w:t>FK</w:t>
            </w:r>
          </w:p>
        </w:tc>
      </w:tr>
      <w:tr w:rsidR="00786EC1" w:rsidTr="00BF07C7">
        <w:tc>
          <w:tcPr>
            <w:tcW w:w="1496" w:type="dxa"/>
          </w:tcPr>
          <w:p w:rsidR="00786EC1" w:rsidRDefault="00A02B48">
            <w:proofErr w:type="spellStart"/>
            <w:r>
              <w:t>limiteCredito</w:t>
            </w:r>
            <w:proofErr w:type="spellEnd"/>
          </w:p>
        </w:tc>
        <w:tc>
          <w:tcPr>
            <w:tcW w:w="1076" w:type="dxa"/>
          </w:tcPr>
          <w:p w:rsidR="00786EC1" w:rsidRDefault="008515C6">
            <w:r>
              <w:t>18,2</w:t>
            </w:r>
          </w:p>
        </w:tc>
        <w:tc>
          <w:tcPr>
            <w:tcW w:w="1492" w:type="dxa"/>
          </w:tcPr>
          <w:p w:rsidR="00786EC1" w:rsidRDefault="008515C6">
            <w:r>
              <w:t>Decimal</w:t>
            </w:r>
          </w:p>
        </w:tc>
        <w:tc>
          <w:tcPr>
            <w:tcW w:w="2793" w:type="dxa"/>
          </w:tcPr>
          <w:p w:rsidR="00786EC1" w:rsidRDefault="00A02B48">
            <w:r>
              <w:t>Límite de crédito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BF07C7">
        <w:tc>
          <w:tcPr>
            <w:tcW w:w="1496" w:type="dxa"/>
          </w:tcPr>
          <w:p w:rsidR="00786EC1" w:rsidRDefault="00A02B48">
            <w:r>
              <w:t>descuento</w:t>
            </w:r>
          </w:p>
        </w:tc>
        <w:tc>
          <w:tcPr>
            <w:tcW w:w="1076" w:type="dxa"/>
          </w:tcPr>
          <w:p w:rsidR="00786EC1" w:rsidRDefault="008515C6">
            <w:r>
              <w:t>5,2</w:t>
            </w:r>
          </w:p>
        </w:tc>
        <w:tc>
          <w:tcPr>
            <w:tcW w:w="1492" w:type="dxa"/>
          </w:tcPr>
          <w:p w:rsidR="00786EC1" w:rsidRDefault="008515C6">
            <w:r>
              <w:t>Decimal</w:t>
            </w:r>
          </w:p>
        </w:tc>
        <w:tc>
          <w:tcPr>
            <w:tcW w:w="2793" w:type="dxa"/>
          </w:tcPr>
          <w:p w:rsidR="00786EC1" w:rsidRDefault="00A02B48">
            <w:r>
              <w:t>Descuento aplicado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BF07C7">
        <w:tc>
          <w:tcPr>
            <w:tcW w:w="1496" w:type="dxa"/>
          </w:tcPr>
          <w:p w:rsidR="00786EC1" w:rsidRDefault="00A02B48">
            <w:r>
              <w:t>estado</w:t>
            </w:r>
          </w:p>
        </w:tc>
        <w:tc>
          <w:tcPr>
            <w:tcW w:w="1076" w:type="dxa"/>
          </w:tcPr>
          <w:p w:rsidR="00786EC1" w:rsidRDefault="008515C6">
            <w:r>
              <w:t>4</w:t>
            </w:r>
            <w:r w:rsidR="00A02B48">
              <w:t>5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793" w:type="dxa"/>
          </w:tcPr>
          <w:p w:rsidR="00786EC1" w:rsidRDefault="00A02B48">
            <w:r>
              <w:t>Estado del cliente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786EC1"/>
    <w:p w:rsidR="00786EC1" w:rsidRDefault="00A02B48" w:rsidP="0008754C">
      <w:pPr>
        <w:spacing w:after="0"/>
      </w:pPr>
      <w:r>
        <w:rPr>
          <w:b/>
          <w:i/>
        </w:rPr>
        <w:t>Nombre de Archivo:</w:t>
      </w:r>
      <w:r>
        <w:t xml:space="preserve"> ClienteContactos</w:t>
      </w:r>
    </w:p>
    <w:p w:rsidR="00786EC1" w:rsidRDefault="00A02B48">
      <w:r>
        <w:rPr>
          <w:b/>
          <w:i/>
        </w:rPr>
        <w:t>Descripción:</w:t>
      </w:r>
      <w:r>
        <w:t xml:space="preserve"> Contactos de clientes.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6"/>
        <w:gridCol w:w="1076"/>
        <w:gridCol w:w="1492"/>
        <w:gridCol w:w="2278"/>
        <w:gridCol w:w="1514"/>
      </w:tblGrid>
      <w:tr w:rsidR="00786EC1" w:rsidTr="0008754C">
        <w:tc>
          <w:tcPr>
            <w:tcW w:w="1986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278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08754C">
        <w:tc>
          <w:tcPr>
            <w:tcW w:w="1986" w:type="dxa"/>
          </w:tcPr>
          <w:p w:rsidR="00786EC1" w:rsidRDefault="00A02B48">
            <w:r>
              <w:t>id_telefonoCliente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278" w:type="dxa"/>
          </w:tcPr>
          <w:p w:rsidR="00786EC1" w:rsidRDefault="00A02B48">
            <w:r>
              <w:t>Identificador teléfono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08754C">
        <w:tc>
          <w:tcPr>
            <w:tcW w:w="1986" w:type="dxa"/>
          </w:tcPr>
          <w:p w:rsidR="00786EC1" w:rsidRDefault="00A02B48">
            <w:r>
              <w:t>id_cliente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278" w:type="dxa"/>
          </w:tcPr>
          <w:p w:rsidR="00786EC1" w:rsidRDefault="00A02B48">
            <w:r>
              <w:t>Referencia cliente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08754C">
        <w:tc>
          <w:tcPr>
            <w:tcW w:w="1986" w:type="dxa"/>
          </w:tcPr>
          <w:p w:rsidR="00786EC1" w:rsidRDefault="00A02B48">
            <w:r>
              <w:t>telefono</w:t>
            </w:r>
          </w:p>
        </w:tc>
        <w:tc>
          <w:tcPr>
            <w:tcW w:w="1076" w:type="dxa"/>
          </w:tcPr>
          <w:p w:rsidR="00786EC1" w:rsidRDefault="00A02B48">
            <w:r>
              <w:t>20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78" w:type="dxa"/>
          </w:tcPr>
          <w:p w:rsidR="00786EC1" w:rsidRDefault="00A02B48">
            <w:r>
              <w:t>Número telefónico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1986" w:type="dxa"/>
          </w:tcPr>
          <w:p w:rsidR="00786EC1" w:rsidRDefault="00A02B48">
            <w:r>
              <w:t>sector</w:t>
            </w:r>
          </w:p>
        </w:tc>
        <w:tc>
          <w:tcPr>
            <w:tcW w:w="1076" w:type="dxa"/>
          </w:tcPr>
          <w:p w:rsidR="00786EC1" w:rsidRDefault="008515C6">
            <w:r>
              <w:t>50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78" w:type="dxa"/>
          </w:tcPr>
          <w:p w:rsidR="00786EC1" w:rsidRDefault="00A02B48">
            <w:r>
              <w:t>Sector de contacto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1986" w:type="dxa"/>
          </w:tcPr>
          <w:p w:rsidR="00786EC1" w:rsidRDefault="00A02B48">
            <w:r>
              <w:t>horario</w:t>
            </w:r>
          </w:p>
        </w:tc>
        <w:tc>
          <w:tcPr>
            <w:tcW w:w="1076" w:type="dxa"/>
          </w:tcPr>
          <w:p w:rsidR="00786EC1" w:rsidRDefault="00A02B48">
            <w:r>
              <w:t>20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78" w:type="dxa"/>
          </w:tcPr>
          <w:p w:rsidR="00786EC1" w:rsidRDefault="00A02B48">
            <w:r>
              <w:t>Horario de contacto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1986" w:type="dxa"/>
          </w:tcPr>
          <w:p w:rsidR="00786EC1" w:rsidRDefault="00A02B48">
            <w:r>
              <w:t>email</w:t>
            </w:r>
          </w:p>
        </w:tc>
        <w:tc>
          <w:tcPr>
            <w:tcW w:w="1076" w:type="dxa"/>
          </w:tcPr>
          <w:p w:rsidR="00786EC1" w:rsidRDefault="008515C6">
            <w:r>
              <w:t>100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278" w:type="dxa"/>
          </w:tcPr>
          <w:p w:rsidR="00786EC1" w:rsidRDefault="00A02B48">
            <w:r>
              <w:t>Correo electrónico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786EC1" w:rsidP="00940184"/>
    <w:p w:rsidR="00786EC1" w:rsidRDefault="00A02B48" w:rsidP="0008754C">
      <w:pPr>
        <w:spacing w:after="0"/>
      </w:pPr>
      <w:r>
        <w:rPr>
          <w:b/>
          <w:i/>
        </w:rPr>
        <w:t>Nombre de Archivo:</w:t>
      </w:r>
      <w:r>
        <w:t xml:space="preserve"> ClienteDirecciones</w:t>
      </w:r>
    </w:p>
    <w:p w:rsidR="00786EC1" w:rsidRDefault="00A02B48">
      <w:proofErr w:type="spellStart"/>
      <w:r>
        <w:rPr>
          <w:b/>
          <w:i/>
        </w:rPr>
        <w:t>Descripción</w:t>
      </w:r>
      <w:proofErr w:type="spellEnd"/>
      <w:r>
        <w:rPr>
          <w:b/>
          <w:i/>
        </w:rPr>
        <w:t>:</w:t>
      </w:r>
      <w:r>
        <w:t xml:space="preserve"> </w:t>
      </w:r>
      <w:proofErr w:type="spellStart"/>
      <w:r>
        <w:t>Direcciones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2"/>
        <w:gridCol w:w="1076"/>
        <w:gridCol w:w="1492"/>
        <w:gridCol w:w="2341"/>
        <w:gridCol w:w="1514"/>
      </w:tblGrid>
      <w:tr w:rsidR="00786EC1" w:rsidTr="0008754C">
        <w:tc>
          <w:tcPr>
            <w:tcW w:w="1422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341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08754C">
        <w:tc>
          <w:tcPr>
            <w:tcW w:w="1422" w:type="dxa"/>
          </w:tcPr>
          <w:p w:rsidR="00786EC1" w:rsidRDefault="00A02B48">
            <w:r>
              <w:t>id_direccion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341" w:type="dxa"/>
          </w:tcPr>
          <w:p w:rsidR="00786EC1" w:rsidRDefault="00A02B48">
            <w:r>
              <w:t>Identificador dirección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08754C">
        <w:tc>
          <w:tcPr>
            <w:tcW w:w="1422" w:type="dxa"/>
          </w:tcPr>
          <w:p w:rsidR="00786EC1" w:rsidRDefault="00A02B48">
            <w:r>
              <w:t>id_cliente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341" w:type="dxa"/>
          </w:tcPr>
          <w:p w:rsidR="00786EC1" w:rsidRDefault="00A02B48">
            <w:r>
              <w:t>Referencia cliente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08754C">
        <w:tc>
          <w:tcPr>
            <w:tcW w:w="1422" w:type="dxa"/>
          </w:tcPr>
          <w:p w:rsidR="00786EC1" w:rsidRDefault="00A02B48">
            <w:r>
              <w:t>direccion</w:t>
            </w:r>
          </w:p>
        </w:tc>
        <w:tc>
          <w:tcPr>
            <w:tcW w:w="1076" w:type="dxa"/>
          </w:tcPr>
          <w:p w:rsidR="00786EC1" w:rsidRDefault="00A02B48">
            <w:r>
              <w:t>100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341" w:type="dxa"/>
          </w:tcPr>
          <w:p w:rsidR="00786EC1" w:rsidRDefault="00A02B48">
            <w:r>
              <w:t>Dirección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1422" w:type="dxa"/>
          </w:tcPr>
          <w:p w:rsidR="00786EC1" w:rsidRDefault="00A02B48">
            <w:r>
              <w:t>localidad</w:t>
            </w:r>
          </w:p>
        </w:tc>
        <w:tc>
          <w:tcPr>
            <w:tcW w:w="1076" w:type="dxa"/>
          </w:tcPr>
          <w:p w:rsidR="00786EC1" w:rsidRDefault="00A02B48">
            <w:r>
              <w:t>45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341" w:type="dxa"/>
          </w:tcPr>
          <w:p w:rsidR="00786EC1" w:rsidRDefault="00A02B48">
            <w:r>
              <w:t>Localidad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1422" w:type="dxa"/>
          </w:tcPr>
          <w:p w:rsidR="00786EC1" w:rsidRDefault="00A02B48">
            <w:r>
              <w:t>provincia</w:t>
            </w:r>
          </w:p>
        </w:tc>
        <w:tc>
          <w:tcPr>
            <w:tcW w:w="1076" w:type="dxa"/>
          </w:tcPr>
          <w:p w:rsidR="00786EC1" w:rsidRDefault="00A02B48">
            <w:r>
              <w:t>45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341" w:type="dxa"/>
          </w:tcPr>
          <w:p w:rsidR="00786EC1" w:rsidRDefault="00A02B48">
            <w:r>
              <w:t>Provincia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08754C">
        <w:tc>
          <w:tcPr>
            <w:tcW w:w="1422" w:type="dxa"/>
          </w:tcPr>
          <w:p w:rsidR="00786EC1" w:rsidRDefault="00A02B48">
            <w:r>
              <w:t>tipo</w:t>
            </w:r>
          </w:p>
        </w:tc>
        <w:tc>
          <w:tcPr>
            <w:tcW w:w="1076" w:type="dxa"/>
          </w:tcPr>
          <w:p w:rsidR="00786EC1" w:rsidRDefault="00A02B48">
            <w:r>
              <w:t>20</w:t>
            </w:r>
          </w:p>
        </w:tc>
        <w:tc>
          <w:tcPr>
            <w:tcW w:w="1492" w:type="dxa"/>
          </w:tcPr>
          <w:p w:rsidR="00786EC1" w:rsidRDefault="00A02B48">
            <w:r>
              <w:t>Carácter</w:t>
            </w:r>
          </w:p>
        </w:tc>
        <w:tc>
          <w:tcPr>
            <w:tcW w:w="2341" w:type="dxa"/>
          </w:tcPr>
          <w:p w:rsidR="00786EC1" w:rsidRDefault="00A02B48">
            <w:r>
              <w:t>Sucursal/Depósito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786EC1"/>
    <w:p w:rsidR="00786EC1" w:rsidRDefault="00A02B48" w:rsidP="0008754C">
      <w:pPr>
        <w:spacing w:after="0"/>
      </w:pPr>
      <w:r>
        <w:rPr>
          <w:b/>
          <w:i/>
        </w:rPr>
        <w:t>Nombre de Archivo:</w:t>
      </w:r>
      <w:r>
        <w:t xml:space="preserve"> Ventas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Registro de ventas realizadas.</w:t>
      </w:r>
    </w:p>
    <w:tbl>
      <w:tblPr>
        <w:tblStyle w:val="Tablaconcuadrcula"/>
        <w:tblW w:w="8585" w:type="dxa"/>
        <w:tblLook w:val="04A0" w:firstRow="1" w:lastRow="0" w:firstColumn="1" w:lastColumn="0" w:noHBand="0" w:noVBand="1"/>
      </w:tblPr>
      <w:tblGrid>
        <w:gridCol w:w="2086"/>
        <w:gridCol w:w="1076"/>
        <w:gridCol w:w="1492"/>
        <w:gridCol w:w="2417"/>
        <w:gridCol w:w="1514"/>
      </w:tblGrid>
      <w:tr w:rsidR="0008754C" w:rsidTr="00463A7C">
        <w:tc>
          <w:tcPr>
            <w:tcW w:w="2086" w:type="dxa"/>
          </w:tcPr>
          <w:p w:rsidR="0008754C" w:rsidRDefault="0008754C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08754C" w:rsidRDefault="0008754C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08754C" w:rsidRDefault="0008754C">
            <w:proofErr w:type="spellStart"/>
            <w:r>
              <w:rPr>
                <w:b/>
                <w:i/>
              </w:rPr>
              <w:t>Tipo</w:t>
            </w:r>
            <w:proofErr w:type="spellEnd"/>
            <w:r>
              <w:rPr>
                <w:b/>
                <w:i/>
              </w:rPr>
              <w:t xml:space="preserve"> de </w:t>
            </w:r>
            <w:proofErr w:type="spellStart"/>
            <w:r>
              <w:rPr>
                <w:b/>
                <w:i/>
              </w:rPr>
              <w:t>Dato</w:t>
            </w:r>
            <w:proofErr w:type="spellEnd"/>
          </w:p>
        </w:tc>
        <w:tc>
          <w:tcPr>
            <w:tcW w:w="2417" w:type="dxa"/>
          </w:tcPr>
          <w:p w:rsidR="0008754C" w:rsidRDefault="0008754C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08754C" w:rsidRDefault="0008754C">
            <w:r>
              <w:rPr>
                <w:b/>
                <w:i/>
              </w:rPr>
              <w:t>Restricciones</w:t>
            </w:r>
          </w:p>
        </w:tc>
      </w:tr>
      <w:tr w:rsidR="0008754C" w:rsidTr="00463A7C">
        <w:tc>
          <w:tcPr>
            <w:tcW w:w="2086" w:type="dxa"/>
          </w:tcPr>
          <w:p w:rsidR="0008754C" w:rsidRDefault="0008754C">
            <w:proofErr w:type="spellStart"/>
            <w:r>
              <w:t>id_venta</w:t>
            </w:r>
            <w:proofErr w:type="spellEnd"/>
          </w:p>
        </w:tc>
        <w:tc>
          <w:tcPr>
            <w:tcW w:w="1076" w:type="dxa"/>
          </w:tcPr>
          <w:p w:rsidR="0008754C" w:rsidRDefault="0008754C">
            <w:r>
              <w:t>6</w:t>
            </w:r>
          </w:p>
        </w:tc>
        <w:tc>
          <w:tcPr>
            <w:tcW w:w="1492" w:type="dxa"/>
          </w:tcPr>
          <w:p w:rsidR="0008754C" w:rsidRDefault="0008754C">
            <w:proofErr w:type="spellStart"/>
            <w:r>
              <w:t>Numérico</w:t>
            </w:r>
            <w:proofErr w:type="spellEnd"/>
          </w:p>
        </w:tc>
        <w:tc>
          <w:tcPr>
            <w:tcW w:w="2417" w:type="dxa"/>
          </w:tcPr>
          <w:p w:rsidR="0008754C" w:rsidRDefault="0008754C">
            <w:r>
              <w:t>Identificador venta</w:t>
            </w:r>
          </w:p>
        </w:tc>
        <w:tc>
          <w:tcPr>
            <w:tcW w:w="1514" w:type="dxa"/>
          </w:tcPr>
          <w:p w:rsidR="0008754C" w:rsidRDefault="0008754C">
            <w:r>
              <w:t>PK</w:t>
            </w:r>
          </w:p>
        </w:tc>
      </w:tr>
      <w:tr w:rsidR="0008754C" w:rsidTr="00463A7C">
        <w:tc>
          <w:tcPr>
            <w:tcW w:w="2086" w:type="dxa"/>
          </w:tcPr>
          <w:p w:rsidR="0008754C" w:rsidRDefault="0008754C">
            <w:proofErr w:type="spellStart"/>
            <w:r>
              <w:t>id_cliente</w:t>
            </w:r>
            <w:proofErr w:type="spellEnd"/>
          </w:p>
        </w:tc>
        <w:tc>
          <w:tcPr>
            <w:tcW w:w="1076" w:type="dxa"/>
          </w:tcPr>
          <w:p w:rsidR="0008754C" w:rsidRDefault="0008754C">
            <w:r>
              <w:t>6</w:t>
            </w:r>
          </w:p>
        </w:tc>
        <w:tc>
          <w:tcPr>
            <w:tcW w:w="1492" w:type="dxa"/>
          </w:tcPr>
          <w:p w:rsidR="0008754C" w:rsidRDefault="0008754C">
            <w:proofErr w:type="spellStart"/>
            <w:r>
              <w:t>Numérico</w:t>
            </w:r>
            <w:proofErr w:type="spellEnd"/>
          </w:p>
        </w:tc>
        <w:tc>
          <w:tcPr>
            <w:tcW w:w="2417" w:type="dxa"/>
          </w:tcPr>
          <w:p w:rsidR="0008754C" w:rsidRDefault="0008754C">
            <w:r>
              <w:t>Cliente asociado</w:t>
            </w:r>
          </w:p>
        </w:tc>
        <w:tc>
          <w:tcPr>
            <w:tcW w:w="1514" w:type="dxa"/>
          </w:tcPr>
          <w:p w:rsidR="0008754C" w:rsidRDefault="0008754C">
            <w:r>
              <w:t>FK</w:t>
            </w:r>
          </w:p>
        </w:tc>
      </w:tr>
      <w:tr w:rsidR="0008754C" w:rsidTr="00463A7C">
        <w:tc>
          <w:tcPr>
            <w:tcW w:w="2086" w:type="dxa"/>
          </w:tcPr>
          <w:p w:rsidR="0008754C" w:rsidRDefault="0008754C">
            <w:proofErr w:type="spellStart"/>
            <w:r>
              <w:t>fecha</w:t>
            </w:r>
            <w:proofErr w:type="spellEnd"/>
          </w:p>
        </w:tc>
        <w:tc>
          <w:tcPr>
            <w:tcW w:w="1076" w:type="dxa"/>
          </w:tcPr>
          <w:p w:rsidR="0008754C" w:rsidRDefault="0008754C">
            <w:r>
              <w:t>10</w:t>
            </w:r>
          </w:p>
        </w:tc>
        <w:tc>
          <w:tcPr>
            <w:tcW w:w="1492" w:type="dxa"/>
          </w:tcPr>
          <w:p w:rsidR="0008754C" w:rsidRDefault="0008754C">
            <w:proofErr w:type="spellStart"/>
            <w:r>
              <w:t>Fecha</w:t>
            </w:r>
            <w:proofErr w:type="spellEnd"/>
          </w:p>
        </w:tc>
        <w:tc>
          <w:tcPr>
            <w:tcW w:w="2417" w:type="dxa"/>
          </w:tcPr>
          <w:p w:rsidR="0008754C" w:rsidRDefault="0008754C">
            <w:r>
              <w:t>Fecha de la venta</w:t>
            </w:r>
          </w:p>
        </w:tc>
        <w:tc>
          <w:tcPr>
            <w:tcW w:w="1514" w:type="dxa"/>
          </w:tcPr>
          <w:p w:rsidR="0008754C" w:rsidRDefault="0008754C"/>
        </w:tc>
      </w:tr>
      <w:tr w:rsidR="0008754C" w:rsidTr="00463A7C">
        <w:tc>
          <w:tcPr>
            <w:tcW w:w="2086" w:type="dxa"/>
          </w:tcPr>
          <w:p w:rsidR="0008754C" w:rsidRDefault="0008754C">
            <w:proofErr w:type="spellStart"/>
            <w:r>
              <w:t>tipoDocumento</w:t>
            </w:r>
            <w:proofErr w:type="spellEnd"/>
          </w:p>
        </w:tc>
        <w:tc>
          <w:tcPr>
            <w:tcW w:w="1076" w:type="dxa"/>
          </w:tcPr>
          <w:p w:rsidR="0008754C" w:rsidRDefault="008515C6">
            <w:r>
              <w:t>5</w:t>
            </w:r>
            <w:r w:rsidR="0008754C">
              <w:t>0</w:t>
            </w:r>
          </w:p>
        </w:tc>
        <w:tc>
          <w:tcPr>
            <w:tcW w:w="1492" w:type="dxa"/>
          </w:tcPr>
          <w:p w:rsidR="0008754C" w:rsidRDefault="0008754C">
            <w:proofErr w:type="spellStart"/>
            <w:r>
              <w:t>Carácter</w:t>
            </w:r>
            <w:proofErr w:type="spellEnd"/>
          </w:p>
        </w:tc>
        <w:tc>
          <w:tcPr>
            <w:tcW w:w="2417" w:type="dxa"/>
          </w:tcPr>
          <w:p w:rsidR="0008754C" w:rsidRDefault="0008754C">
            <w:r>
              <w:t>Tipo de documento</w:t>
            </w:r>
          </w:p>
        </w:tc>
        <w:tc>
          <w:tcPr>
            <w:tcW w:w="1514" w:type="dxa"/>
          </w:tcPr>
          <w:p w:rsidR="0008754C" w:rsidRDefault="0008754C"/>
        </w:tc>
      </w:tr>
      <w:tr w:rsidR="0008754C" w:rsidTr="00463A7C">
        <w:tc>
          <w:tcPr>
            <w:tcW w:w="2086" w:type="dxa"/>
          </w:tcPr>
          <w:p w:rsidR="0008754C" w:rsidRDefault="0008754C">
            <w:proofErr w:type="spellStart"/>
            <w:r>
              <w:t>numeroDocumento</w:t>
            </w:r>
            <w:proofErr w:type="spellEnd"/>
          </w:p>
        </w:tc>
        <w:tc>
          <w:tcPr>
            <w:tcW w:w="1076" w:type="dxa"/>
          </w:tcPr>
          <w:p w:rsidR="0008754C" w:rsidRDefault="008515C6">
            <w:r>
              <w:t>5</w:t>
            </w:r>
            <w:r w:rsidR="0008754C">
              <w:t>0</w:t>
            </w:r>
          </w:p>
        </w:tc>
        <w:tc>
          <w:tcPr>
            <w:tcW w:w="1492" w:type="dxa"/>
          </w:tcPr>
          <w:p w:rsidR="0008754C" w:rsidRDefault="0008754C">
            <w:proofErr w:type="spellStart"/>
            <w:r>
              <w:t>Carácter</w:t>
            </w:r>
            <w:proofErr w:type="spellEnd"/>
          </w:p>
        </w:tc>
        <w:tc>
          <w:tcPr>
            <w:tcW w:w="2417" w:type="dxa"/>
          </w:tcPr>
          <w:p w:rsidR="0008754C" w:rsidRDefault="0008754C">
            <w:r>
              <w:t>Número de documento</w:t>
            </w:r>
          </w:p>
        </w:tc>
        <w:tc>
          <w:tcPr>
            <w:tcW w:w="1514" w:type="dxa"/>
          </w:tcPr>
          <w:p w:rsidR="0008754C" w:rsidRDefault="0008754C"/>
        </w:tc>
      </w:tr>
      <w:tr w:rsidR="0008754C" w:rsidTr="00463A7C">
        <w:tc>
          <w:tcPr>
            <w:tcW w:w="2086" w:type="dxa"/>
          </w:tcPr>
          <w:p w:rsidR="0008754C" w:rsidRDefault="0008754C">
            <w:proofErr w:type="spellStart"/>
            <w:r>
              <w:t>montoTotal</w:t>
            </w:r>
            <w:proofErr w:type="spellEnd"/>
          </w:p>
        </w:tc>
        <w:tc>
          <w:tcPr>
            <w:tcW w:w="1076" w:type="dxa"/>
          </w:tcPr>
          <w:p w:rsidR="0008754C" w:rsidRDefault="008515C6">
            <w:r>
              <w:t>18,2</w:t>
            </w:r>
          </w:p>
        </w:tc>
        <w:tc>
          <w:tcPr>
            <w:tcW w:w="1492" w:type="dxa"/>
          </w:tcPr>
          <w:p w:rsidR="0008754C" w:rsidRDefault="008515C6">
            <w:r>
              <w:t>Decimal</w:t>
            </w:r>
          </w:p>
        </w:tc>
        <w:tc>
          <w:tcPr>
            <w:tcW w:w="2417" w:type="dxa"/>
          </w:tcPr>
          <w:p w:rsidR="0008754C" w:rsidRDefault="0008754C">
            <w:r>
              <w:t>Monto total</w:t>
            </w:r>
          </w:p>
        </w:tc>
        <w:tc>
          <w:tcPr>
            <w:tcW w:w="1514" w:type="dxa"/>
          </w:tcPr>
          <w:p w:rsidR="0008754C" w:rsidRDefault="0008754C"/>
        </w:tc>
      </w:tr>
      <w:tr w:rsidR="0008754C" w:rsidTr="00463A7C">
        <w:tc>
          <w:tcPr>
            <w:tcW w:w="2086" w:type="dxa"/>
          </w:tcPr>
          <w:p w:rsidR="0008754C" w:rsidRDefault="0008754C">
            <w:proofErr w:type="spellStart"/>
            <w:r>
              <w:t>EstadoVentas</w:t>
            </w:r>
            <w:proofErr w:type="spellEnd"/>
          </w:p>
        </w:tc>
        <w:tc>
          <w:tcPr>
            <w:tcW w:w="1076" w:type="dxa"/>
          </w:tcPr>
          <w:p w:rsidR="0008754C" w:rsidRDefault="0008754C">
            <w:r>
              <w:t>6</w:t>
            </w:r>
          </w:p>
        </w:tc>
        <w:tc>
          <w:tcPr>
            <w:tcW w:w="1492" w:type="dxa"/>
          </w:tcPr>
          <w:p w:rsidR="0008754C" w:rsidRDefault="0008754C">
            <w:proofErr w:type="spellStart"/>
            <w:r>
              <w:t>Numérico</w:t>
            </w:r>
            <w:proofErr w:type="spellEnd"/>
          </w:p>
        </w:tc>
        <w:tc>
          <w:tcPr>
            <w:tcW w:w="2417" w:type="dxa"/>
          </w:tcPr>
          <w:p w:rsidR="0008754C" w:rsidRDefault="0008754C">
            <w:r>
              <w:t>Estado de la venta</w:t>
            </w:r>
          </w:p>
        </w:tc>
        <w:tc>
          <w:tcPr>
            <w:tcW w:w="1514" w:type="dxa"/>
          </w:tcPr>
          <w:p w:rsidR="0008754C" w:rsidRDefault="0008754C">
            <w:r>
              <w:t>FK</w:t>
            </w:r>
          </w:p>
        </w:tc>
      </w:tr>
    </w:tbl>
    <w:p w:rsidR="00786EC1" w:rsidRDefault="00786EC1"/>
    <w:p w:rsidR="00786EC1" w:rsidRDefault="00A02B48" w:rsidP="0008754C">
      <w:pPr>
        <w:spacing w:after="0"/>
      </w:pPr>
      <w:r>
        <w:rPr>
          <w:b/>
          <w:i/>
        </w:rPr>
        <w:t>Nombre de Archivo:</w:t>
      </w:r>
      <w:r>
        <w:t xml:space="preserve"> EstadoVentas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Estados posibles de ventas.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1076"/>
        <w:gridCol w:w="1492"/>
        <w:gridCol w:w="2127"/>
        <w:gridCol w:w="1514"/>
      </w:tblGrid>
      <w:tr w:rsidR="00786EC1" w:rsidTr="00463A7C">
        <w:tc>
          <w:tcPr>
            <w:tcW w:w="1823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127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463A7C">
        <w:tc>
          <w:tcPr>
            <w:tcW w:w="1823" w:type="dxa"/>
          </w:tcPr>
          <w:p w:rsidR="00786EC1" w:rsidRDefault="00A02B48">
            <w:r>
              <w:t>id_estadoVentas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127" w:type="dxa"/>
          </w:tcPr>
          <w:p w:rsidR="00786EC1" w:rsidRDefault="00A02B48">
            <w:r>
              <w:t>Identificador estado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463A7C">
        <w:tc>
          <w:tcPr>
            <w:tcW w:w="1823" w:type="dxa"/>
          </w:tcPr>
          <w:p w:rsidR="00786EC1" w:rsidRDefault="00A02B48">
            <w:r>
              <w:t>facturada</w:t>
            </w:r>
          </w:p>
        </w:tc>
        <w:tc>
          <w:tcPr>
            <w:tcW w:w="1076" w:type="dxa"/>
          </w:tcPr>
          <w:p w:rsidR="00786EC1" w:rsidRDefault="00A02B48">
            <w:r>
              <w:t>1</w:t>
            </w:r>
          </w:p>
        </w:tc>
        <w:tc>
          <w:tcPr>
            <w:tcW w:w="1492" w:type="dxa"/>
          </w:tcPr>
          <w:p w:rsidR="00786EC1" w:rsidRDefault="00A02B48">
            <w:r>
              <w:t>Booleano</w:t>
            </w:r>
          </w:p>
        </w:tc>
        <w:tc>
          <w:tcPr>
            <w:tcW w:w="2127" w:type="dxa"/>
          </w:tcPr>
          <w:p w:rsidR="00786EC1" w:rsidRDefault="00A02B48">
            <w:r>
              <w:t>Estado facturada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63A7C">
        <w:tc>
          <w:tcPr>
            <w:tcW w:w="1823" w:type="dxa"/>
          </w:tcPr>
          <w:p w:rsidR="00786EC1" w:rsidRDefault="00A02B48">
            <w:r>
              <w:t>entregada</w:t>
            </w:r>
          </w:p>
        </w:tc>
        <w:tc>
          <w:tcPr>
            <w:tcW w:w="1076" w:type="dxa"/>
          </w:tcPr>
          <w:p w:rsidR="00786EC1" w:rsidRDefault="00A02B48">
            <w:r>
              <w:t>1</w:t>
            </w:r>
          </w:p>
        </w:tc>
        <w:tc>
          <w:tcPr>
            <w:tcW w:w="1492" w:type="dxa"/>
          </w:tcPr>
          <w:p w:rsidR="00786EC1" w:rsidRDefault="00A02B48">
            <w:r>
              <w:t>Booleano</w:t>
            </w:r>
          </w:p>
        </w:tc>
        <w:tc>
          <w:tcPr>
            <w:tcW w:w="2127" w:type="dxa"/>
          </w:tcPr>
          <w:p w:rsidR="00786EC1" w:rsidRDefault="00A02B48">
            <w:r>
              <w:t>Estado entregada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63A7C">
        <w:tc>
          <w:tcPr>
            <w:tcW w:w="1823" w:type="dxa"/>
          </w:tcPr>
          <w:p w:rsidR="00786EC1" w:rsidRDefault="00A02B48">
            <w:r>
              <w:t>cancelada</w:t>
            </w:r>
          </w:p>
        </w:tc>
        <w:tc>
          <w:tcPr>
            <w:tcW w:w="1076" w:type="dxa"/>
          </w:tcPr>
          <w:p w:rsidR="00786EC1" w:rsidRDefault="00A02B48">
            <w:r>
              <w:t>1</w:t>
            </w:r>
          </w:p>
        </w:tc>
        <w:tc>
          <w:tcPr>
            <w:tcW w:w="1492" w:type="dxa"/>
          </w:tcPr>
          <w:p w:rsidR="00786EC1" w:rsidRDefault="00A02B48">
            <w:r>
              <w:t>Booleano</w:t>
            </w:r>
          </w:p>
        </w:tc>
        <w:tc>
          <w:tcPr>
            <w:tcW w:w="2127" w:type="dxa"/>
          </w:tcPr>
          <w:p w:rsidR="00786EC1" w:rsidRDefault="00A02B48">
            <w:r>
              <w:t>Estado cancelada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786EC1"/>
    <w:p w:rsidR="00786EC1" w:rsidRDefault="00A02B48" w:rsidP="0008754C">
      <w:pPr>
        <w:spacing w:after="0"/>
      </w:pPr>
      <w:r>
        <w:rPr>
          <w:b/>
          <w:i/>
        </w:rPr>
        <w:t>Nombre de Archivo:</w:t>
      </w:r>
      <w:r>
        <w:t xml:space="preserve"> DetalleVentas</w:t>
      </w:r>
    </w:p>
    <w:p w:rsidR="00786EC1" w:rsidRPr="00A02B48" w:rsidRDefault="00A02B48">
      <w:pPr>
        <w:rPr>
          <w:lang w:val="es-AR"/>
        </w:rPr>
      </w:pPr>
      <w:r w:rsidRPr="00A02B48">
        <w:rPr>
          <w:b/>
          <w:i/>
          <w:lang w:val="es-AR"/>
        </w:rPr>
        <w:t>Descripción:</w:t>
      </w:r>
      <w:r w:rsidRPr="00A02B48">
        <w:rPr>
          <w:lang w:val="es-AR"/>
        </w:rPr>
        <w:t xml:space="preserve"> Detalle de productos en ventas.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1"/>
        <w:gridCol w:w="1076"/>
        <w:gridCol w:w="1492"/>
        <w:gridCol w:w="2154"/>
        <w:gridCol w:w="1514"/>
      </w:tblGrid>
      <w:tr w:rsidR="00786EC1" w:rsidTr="00463A7C">
        <w:tc>
          <w:tcPr>
            <w:tcW w:w="1831" w:type="dxa"/>
          </w:tcPr>
          <w:p w:rsidR="00786EC1" w:rsidRDefault="00A02B48">
            <w:r>
              <w:rPr>
                <w:b/>
                <w:i/>
              </w:rPr>
              <w:t>Campo</w:t>
            </w:r>
          </w:p>
        </w:tc>
        <w:tc>
          <w:tcPr>
            <w:tcW w:w="1076" w:type="dxa"/>
          </w:tcPr>
          <w:p w:rsidR="00786EC1" w:rsidRDefault="00A02B48">
            <w:r>
              <w:rPr>
                <w:b/>
                <w:i/>
              </w:rPr>
              <w:t>Tamaño</w:t>
            </w:r>
          </w:p>
        </w:tc>
        <w:tc>
          <w:tcPr>
            <w:tcW w:w="1492" w:type="dxa"/>
          </w:tcPr>
          <w:p w:rsidR="00786EC1" w:rsidRDefault="00A02B48">
            <w:r>
              <w:rPr>
                <w:b/>
                <w:i/>
              </w:rPr>
              <w:t>Tipo de Dato</w:t>
            </w:r>
          </w:p>
        </w:tc>
        <w:tc>
          <w:tcPr>
            <w:tcW w:w="2154" w:type="dxa"/>
          </w:tcPr>
          <w:p w:rsidR="00786EC1" w:rsidRDefault="00A02B48">
            <w:r>
              <w:rPr>
                <w:b/>
                <w:i/>
              </w:rPr>
              <w:t>Descripción</w:t>
            </w:r>
          </w:p>
        </w:tc>
        <w:tc>
          <w:tcPr>
            <w:tcW w:w="1514" w:type="dxa"/>
          </w:tcPr>
          <w:p w:rsidR="00786EC1" w:rsidRDefault="00A02B48">
            <w:r>
              <w:rPr>
                <w:b/>
                <w:i/>
              </w:rPr>
              <w:t>Restricciones</w:t>
            </w:r>
          </w:p>
        </w:tc>
      </w:tr>
      <w:tr w:rsidR="00786EC1" w:rsidTr="00463A7C">
        <w:tc>
          <w:tcPr>
            <w:tcW w:w="1831" w:type="dxa"/>
          </w:tcPr>
          <w:p w:rsidR="00786EC1" w:rsidRDefault="00A02B48">
            <w:r>
              <w:t>id_detalleVentas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154" w:type="dxa"/>
          </w:tcPr>
          <w:p w:rsidR="00786EC1" w:rsidRDefault="00A02B48">
            <w:r>
              <w:t>Identificador detalle</w:t>
            </w:r>
          </w:p>
        </w:tc>
        <w:tc>
          <w:tcPr>
            <w:tcW w:w="1514" w:type="dxa"/>
          </w:tcPr>
          <w:p w:rsidR="00786EC1" w:rsidRDefault="00A02B48">
            <w:r>
              <w:t>PK</w:t>
            </w:r>
          </w:p>
        </w:tc>
      </w:tr>
      <w:tr w:rsidR="00786EC1" w:rsidTr="00463A7C">
        <w:tc>
          <w:tcPr>
            <w:tcW w:w="1831" w:type="dxa"/>
          </w:tcPr>
          <w:p w:rsidR="00786EC1" w:rsidRDefault="00A02B48">
            <w:r>
              <w:t>id_venta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154" w:type="dxa"/>
          </w:tcPr>
          <w:p w:rsidR="00786EC1" w:rsidRDefault="00A02B48">
            <w:r>
              <w:t>Referencia venta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463A7C">
        <w:tc>
          <w:tcPr>
            <w:tcW w:w="1831" w:type="dxa"/>
          </w:tcPr>
          <w:p w:rsidR="00786EC1" w:rsidRDefault="00A02B48">
            <w:r>
              <w:t>id_producto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154" w:type="dxa"/>
          </w:tcPr>
          <w:p w:rsidR="00786EC1" w:rsidRDefault="00A02B48">
            <w:r>
              <w:t>Referencia producto</w:t>
            </w:r>
          </w:p>
        </w:tc>
        <w:tc>
          <w:tcPr>
            <w:tcW w:w="1514" w:type="dxa"/>
          </w:tcPr>
          <w:p w:rsidR="00786EC1" w:rsidRDefault="00A02B48">
            <w:r>
              <w:t>FK</w:t>
            </w:r>
          </w:p>
        </w:tc>
      </w:tr>
      <w:tr w:rsidR="00786EC1" w:rsidTr="00463A7C">
        <w:tc>
          <w:tcPr>
            <w:tcW w:w="1831" w:type="dxa"/>
          </w:tcPr>
          <w:p w:rsidR="00786EC1" w:rsidRDefault="00A02B48">
            <w:r>
              <w:t>cantidad</w:t>
            </w:r>
          </w:p>
        </w:tc>
        <w:tc>
          <w:tcPr>
            <w:tcW w:w="1076" w:type="dxa"/>
          </w:tcPr>
          <w:p w:rsidR="00786EC1" w:rsidRDefault="00A02B48">
            <w:r>
              <w:t>6</w:t>
            </w:r>
          </w:p>
        </w:tc>
        <w:tc>
          <w:tcPr>
            <w:tcW w:w="1492" w:type="dxa"/>
          </w:tcPr>
          <w:p w:rsidR="00786EC1" w:rsidRDefault="00A02B48">
            <w:r>
              <w:t>Numérico</w:t>
            </w:r>
          </w:p>
        </w:tc>
        <w:tc>
          <w:tcPr>
            <w:tcW w:w="2154" w:type="dxa"/>
          </w:tcPr>
          <w:p w:rsidR="00786EC1" w:rsidRDefault="00A02B48">
            <w:r>
              <w:t>Cantidad vendida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63A7C">
        <w:tc>
          <w:tcPr>
            <w:tcW w:w="1831" w:type="dxa"/>
          </w:tcPr>
          <w:p w:rsidR="00786EC1" w:rsidRDefault="00A02B48">
            <w:r>
              <w:t>precioUnitario</w:t>
            </w:r>
          </w:p>
        </w:tc>
        <w:tc>
          <w:tcPr>
            <w:tcW w:w="1076" w:type="dxa"/>
          </w:tcPr>
          <w:p w:rsidR="00786EC1" w:rsidRDefault="008515C6">
            <w:r>
              <w:t>18,2</w:t>
            </w:r>
          </w:p>
        </w:tc>
        <w:tc>
          <w:tcPr>
            <w:tcW w:w="1492" w:type="dxa"/>
          </w:tcPr>
          <w:p w:rsidR="00786EC1" w:rsidRDefault="008515C6">
            <w:r>
              <w:t>Decimal</w:t>
            </w:r>
          </w:p>
        </w:tc>
        <w:tc>
          <w:tcPr>
            <w:tcW w:w="2154" w:type="dxa"/>
          </w:tcPr>
          <w:p w:rsidR="00786EC1" w:rsidRDefault="00A02B48">
            <w:r>
              <w:t>Precio unitario</w:t>
            </w:r>
          </w:p>
        </w:tc>
        <w:tc>
          <w:tcPr>
            <w:tcW w:w="1514" w:type="dxa"/>
          </w:tcPr>
          <w:p w:rsidR="00786EC1" w:rsidRDefault="00786EC1"/>
        </w:tc>
      </w:tr>
      <w:tr w:rsidR="00786EC1" w:rsidTr="00463A7C">
        <w:tc>
          <w:tcPr>
            <w:tcW w:w="1831" w:type="dxa"/>
          </w:tcPr>
          <w:p w:rsidR="00786EC1" w:rsidRDefault="00A02B48">
            <w:r>
              <w:t>subtotal</w:t>
            </w:r>
          </w:p>
        </w:tc>
        <w:tc>
          <w:tcPr>
            <w:tcW w:w="1076" w:type="dxa"/>
          </w:tcPr>
          <w:p w:rsidR="00786EC1" w:rsidRDefault="008515C6">
            <w:r>
              <w:t>18,2</w:t>
            </w:r>
          </w:p>
        </w:tc>
        <w:tc>
          <w:tcPr>
            <w:tcW w:w="1492" w:type="dxa"/>
          </w:tcPr>
          <w:p w:rsidR="00786EC1" w:rsidRDefault="008515C6">
            <w:r>
              <w:t>Decimal</w:t>
            </w:r>
          </w:p>
        </w:tc>
        <w:tc>
          <w:tcPr>
            <w:tcW w:w="2154" w:type="dxa"/>
          </w:tcPr>
          <w:p w:rsidR="00786EC1" w:rsidRDefault="00A02B48">
            <w:r>
              <w:t>Subtotal</w:t>
            </w:r>
          </w:p>
        </w:tc>
        <w:tc>
          <w:tcPr>
            <w:tcW w:w="1514" w:type="dxa"/>
          </w:tcPr>
          <w:p w:rsidR="00786EC1" w:rsidRDefault="00786EC1"/>
        </w:tc>
      </w:tr>
    </w:tbl>
    <w:p w:rsidR="00786EC1" w:rsidRDefault="00786EC1"/>
    <w:sectPr w:rsidR="00786E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754C"/>
    <w:rsid w:val="0015074B"/>
    <w:rsid w:val="0029639D"/>
    <w:rsid w:val="00326F90"/>
    <w:rsid w:val="00463A7C"/>
    <w:rsid w:val="004D2E68"/>
    <w:rsid w:val="0053437C"/>
    <w:rsid w:val="00786EC1"/>
    <w:rsid w:val="008515C6"/>
    <w:rsid w:val="00940184"/>
    <w:rsid w:val="00A02B48"/>
    <w:rsid w:val="00A13C68"/>
    <w:rsid w:val="00AA1D8D"/>
    <w:rsid w:val="00AD2570"/>
    <w:rsid w:val="00AD2D94"/>
    <w:rsid w:val="00B47730"/>
    <w:rsid w:val="00BF07C7"/>
    <w:rsid w:val="00CB0664"/>
    <w:rsid w:val="00CB453F"/>
    <w:rsid w:val="00D61E11"/>
    <w:rsid w:val="00D8455D"/>
    <w:rsid w:val="00EB6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AE16E12-6B5F-4854-A848-79EC176A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844B10-C42A-4DAD-A131-B482F028F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1424</Words>
  <Characters>7832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lourdes denise martinez</cp:lastModifiedBy>
  <cp:revision>6</cp:revision>
  <dcterms:created xsi:type="dcterms:W3CDTF">2025-10-11T20:02:00Z</dcterms:created>
  <dcterms:modified xsi:type="dcterms:W3CDTF">2025-10-13T04:50:00Z</dcterms:modified>
  <cp:category/>
</cp:coreProperties>
</file>